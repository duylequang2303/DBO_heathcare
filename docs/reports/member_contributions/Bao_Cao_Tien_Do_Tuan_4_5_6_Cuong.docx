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BỘ CÔNG THƯƠNG</w:t>
        <w:br/>
        <w:t>TRƯỜNG ĐẠI HỌC CÔNG THƯƠNG TP. HỒ CHÍ MINH</w:t>
        <w:br/>
        <w:t>KHOA CÔNG NGHỆ THÔNG TIN</w:t>
        <w:br/>
      </w:r>
    </w:p>
    <w:p>
      <w:pPr>
        <w:jc w:val="center"/>
      </w:pPr>
      <w:r>
        <w:rPr>
          <w:rFonts w:ascii="Times New Roman" w:hAnsi="Times New Roman"/>
        </w:rPr>
        <w:t>———————————————</w:t>
        <w:br/>
        <w:br/>
        <w:br/>
      </w:r>
    </w:p>
    <w:p>
      <w:pPr>
        <w:jc w:val="center"/>
      </w:pPr>
      <w:r>
        <w:rPr>
          <w:rFonts w:ascii="Times New Roman" w:hAnsi="Times New Roman"/>
          <w:b/>
          <w:color w:val="2B5C8F"/>
          <w:sz w:val="30"/>
        </w:rPr>
        <w:t>BÁO CÁO TIẾN ĐỘ THỰC NGHIỆM (TUẦN 4 – 5 – 6)</w:t>
        <w:br/>
      </w:r>
      <w:r>
        <w:rPr>
          <w:rFonts w:ascii="Times New Roman" w:hAnsi="Times New Roman"/>
          <w:b/>
          <w:sz w:val="26"/>
        </w:rPr>
        <w:t>ĐỀ TÀI: NGHIÊN CỨU VÀ XÂY DỰNG HỆ THỐNG ĐỀ XUẤT THỰC ĐƠN DINH DƯỠNG CÁ NHÂN HÓA DỰA TRÊN THUẬT TOÁN DUNG BEETLE OPTIMIZER CẢI TIẾN VỚI CƠ CHẾ NGẪU NHIÊN</w:t>
        <w:br/>
      </w:r>
      <w:r>
        <w:rPr>
          <w:rFonts w:ascii="Times New Roman" w:hAnsi="Times New Roman"/>
          <w:b/>
          <w:sz w:val="24"/>
        </w:rPr>
        <w:t>MÃ ĐỀ TÀI: CNTT-KLCN142</w:t>
        <w:br/>
        <w:br/>
        <w:br/>
      </w:r>
    </w:p>
    <w:p>
      <w:pPr>
        <w:ind w:left="2160"/>
      </w:pPr>
      <w:r>
        <w:rPr>
          <w:rFonts w:ascii="Times New Roman" w:hAnsi="Times New Roman"/>
          <w:b/>
          <w:sz w:val="22"/>
        </w:rPr>
        <w:t>GIẢNG VIÊN HƯỚNG DẪN:</w:t>
        <w:br/>
      </w:r>
      <w:r>
        <w:rPr>
          <w:rFonts w:ascii="Times New Roman" w:hAnsi="Times New Roman"/>
          <w:sz w:val="22"/>
        </w:rPr>
        <w:t xml:space="preserve">       ThS. Đinh Nguyễn Trọng Nghĩa (nghiadnt@huit.edu.vn)</w:t>
        <w:br/>
        <w:br/>
      </w:r>
      <w:r>
        <w:rPr>
          <w:rFonts w:ascii="Times New Roman" w:hAnsi="Times New Roman"/>
          <w:b/>
          <w:sz w:val="22"/>
        </w:rPr>
        <w:t>SINH VIÊN THỰC HIỆN:</w:t>
        <w:br/>
      </w:r>
      <w:r>
        <w:rPr>
          <w:rFonts w:ascii="Times New Roman" w:hAnsi="Times New Roman"/>
          <w:sz w:val="22"/>
        </w:rPr>
        <w:t xml:space="preserve">       1. Lê Quang Duy       – MSSV: 2001230123 – Lớp: 14DHTH15</w:t>
        <w:br/>
        <w:t xml:space="preserve">       2. Đặng Nguyễn Minh Đăng – MSSV: 2001230175 – Lớp: 14DHTH15</w:t>
        <w:br/>
        <w:t xml:space="preserve">       3. Hồ Trung Cương     – MSSV: 2001230070 – Lớp: 14DHTH15</w:t>
        <w:br/>
        <w:br/>
        <w:br/>
        <w:br/>
      </w:r>
    </w:p>
    <w:p>
      <w:pPr>
        <w:jc w:val="center"/>
      </w:pPr>
      <w:r>
        <w:rPr>
          <w:rFonts w:ascii="Times New Roman" w:hAnsi="Times New Roman"/>
          <w:b/>
          <w:sz w:val="22"/>
        </w:rPr>
        <w:t>TP. HỒ CHÍ MINH, THÁNG 09/2026</w:t>
      </w:r>
    </w:p>
    <w:p>
      <w:r>
        <w:br w:type="page"/>
      </w:r>
    </w:p>
    <w:p>
      <w:pPr>
        <w:keepNext/>
        <w:spacing w:before="320" w:after="120"/>
      </w:pPr>
      <w:r>
        <w:rPr>
          <w:rFonts w:ascii="Times New Roman" w:hAnsi="Times New Roman"/>
          <w:b/>
          <w:color w:val="2B5C8F"/>
          <w:sz w:val="27"/>
        </w:rPr>
        <w:t>1. CẤU HÌNH THÍ NGHIỆM CHUẨN (M = 30, DIMS = 10, 30, 50)</w:t>
      </w:r>
    </w:p>
    <w:p>
      <w:r>
        <w:rPr>
          <w:rFonts w:ascii="Times New Roman" w:hAnsi="Times New Roman"/>
          <w:sz w:val="21"/>
        </w:rPr>
        <w:t>Thực nghiệm được chuẩn hóa đồng nhất trên 6 hàm benchmark kinh điển nhằm tạo baseline vững chắc cho DBO gốc (Tuần 4) và đối đầu trực tiếp với thuật toán cải tiến IDBO (Tuần 5–6), tập trung khảo sát các không gian đa chiều 10, 30 và 50.</w:t>
      </w:r>
    </w:p>
    <w:p>
      <w:pPr>
        <w:spacing w:before="60" w:after="160"/>
        <w:jc w:val="center"/>
      </w:pPr>
      <w:r>
        <w:rPr>
          <w:rFonts w:ascii="Times New Roman" w:hAnsi="Times New Roman"/>
          <w:i/>
          <w:color w:val="505050"/>
          <w:sz w:val="19"/>
        </w:rPr>
        <w:t>Bảng 1.1: Cấu hình tham số thực nghiệm DBO và IDBO</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4824"/>
        <w:gridCol w:w="4824"/>
      </w:tblGrid>
      <w:tr>
        <w:tc>
          <w:tcPr>
            <w:tcW w:type="dxa" w:w="4824"/>
            <w:shd w:fill="2B5C8F"/>
          </w:tcPr>
          <w:p>
            <w:pPr>
              <w:jc w:val="center"/>
            </w:pPr>
            <w:r>
              <w:rPr>
                <w:rFonts w:ascii="Times New Roman" w:hAnsi="Times New Roman"/>
                <w:b/>
                <w:color w:val="FFFFFF"/>
                <w:sz w:val="19"/>
              </w:rPr>
              <w:t>Tham số</w:t>
            </w:r>
          </w:p>
        </w:tc>
        <w:tc>
          <w:tcPr>
            <w:tcW w:type="dxa" w:w="4824"/>
            <w:shd w:fill="2B5C8F"/>
          </w:tcPr>
          <w:p>
            <w:pPr>
              <w:jc w:val="center"/>
            </w:pPr>
            <w:r>
              <w:rPr>
                <w:rFonts w:ascii="Times New Roman" w:hAnsi="Times New Roman"/>
                <w:b/>
                <w:color w:val="FFFFFF"/>
                <w:sz w:val="19"/>
              </w:rPr>
              <w:t>Giá trị thiết lập</w:t>
            </w:r>
          </w:p>
        </w:tc>
      </w:tr>
      <w:tr>
        <w:tc>
          <w:tcPr>
            <w:tcW w:type="dxa" w:w="4824"/>
            <w:tcMar>
              <w:top w:w="50" w:type="dxa"/>
              <w:bottom w:w="50" w:type="dxa"/>
              <w:left w:w="80" w:type="dxa"/>
              <w:right w:w="80" w:type="dxa"/>
            </w:tcMar>
          </w:tcPr>
          <w:p>
            <w:r>
              <w:rPr>
                <w:rFonts w:ascii="Times New Roman" w:hAnsi="Times New Roman"/>
                <w:sz w:val="19"/>
              </w:rPr>
              <w:t>Kích thước quần thể (n_agents)</w:t>
            </w:r>
          </w:p>
        </w:tc>
        <w:tc>
          <w:tcPr>
            <w:tcW w:type="dxa" w:w="4824"/>
            <w:tcMar>
              <w:top w:w="50" w:type="dxa"/>
              <w:bottom w:w="50" w:type="dxa"/>
              <w:left w:w="80" w:type="dxa"/>
              <w:right w:w="80" w:type="dxa"/>
            </w:tcMar>
          </w:tcPr>
          <w:p>
            <w:r>
              <w:rPr>
                <w:rFonts w:ascii="Times New Roman" w:hAnsi="Times New Roman"/>
                <w:sz w:val="19"/>
              </w:rPr>
              <w:t>30 cá thể</w:t>
            </w:r>
          </w:p>
        </w:tc>
      </w:tr>
      <w:tr>
        <w:tc>
          <w:tcPr>
            <w:tcW w:type="dxa" w:w="4824"/>
            <w:tcMar>
              <w:top w:w="50" w:type="dxa"/>
              <w:bottom w:w="50" w:type="dxa"/>
              <w:left w:w="80" w:type="dxa"/>
              <w:right w:w="80" w:type="dxa"/>
            </w:tcMar>
          </w:tcPr>
          <w:p>
            <w:r>
              <w:rPr>
                <w:rFonts w:ascii="Times New Roman" w:hAnsi="Times New Roman"/>
                <w:sz w:val="19"/>
              </w:rPr>
              <w:t>Số vòng lặp tối đa (max_iter)</w:t>
            </w:r>
          </w:p>
        </w:tc>
        <w:tc>
          <w:tcPr>
            <w:tcW w:type="dxa" w:w="4824"/>
            <w:tcMar>
              <w:top w:w="50" w:type="dxa"/>
              <w:bottom w:w="50" w:type="dxa"/>
              <w:left w:w="80" w:type="dxa"/>
              <w:right w:w="80" w:type="dxa"/>
            </w:tcMar>
          </w:tcPr>
          <w:p>
            <w:r>
              <w:rPr>
                <w:rFonts w:ascii="Times New Roman" w:hAnsi="Times New Roman"/>
                <w:sz w:val="19"/>
              </w:rPr>
              <w:t>500 iterations</w:t>
            </w:r>
          </w:p>
        </w:tc>
      </w:tr>
      <w:tr>
        <w:tc>
          <w:tcPr>
            <w:tcW w:type="dxa" w:w="4824"/>
            <w:tcMar>
              <w:top w:w="50" w:type="dxa"/>
              <w:bottom w:w="50" w:type="dxa"/>
              <w:left w:w="80" w:type="dxa"/>
              <w:right w:w="80" w:type="dxa"/>
            </w:tcMar>
          </w:tcPr>
          <w:p>
            <w:r>
              <w:rPr>
                <w:rFonts w:ascii="Times New Roman" w:hAnsi="Times New Roman"/>
                <w:sz w:val="19"/>
              </w:rPr>
              <w:t>Số lần chạy độc lập (M)</w:t>
            </w:r>
          </w:p>
        </w:tc>
        <w:tc>
          <w:tcPr>
            <w:tcW w:type="dxa" w:w="4824"/>
            <w:tcMar>
              <w:top w:w="50" w:type="dxa"/>
              <w:bottom w:w="50" w:type="dxa"/>
              <w:left w:w="80" w:type="dxa"/>
              <w:right w:w="80" w:type="dxa"/>
            </w:tcMar>
          </w:tcPr>
          <w:p>
            <w:r>
              <w:rPr>
                <w:rFonts w:ascii="Times New Roman" w:hAnsi="Times New Roman"/>
                <w:sz w:val="19"/>
              </w:rPr>
              <w:t>30 runs (độc lập seed: 1000*(f+1) + 100*(d+1) + run)</w:t>
            </w:r>
          </w:p>
        </w:tc>
      </w:tr>
      <w:tr>
        <w:tc>
          <w:tcPr>
            <w:tcW w:type="dxa" w:w="4824"/>
            <w:tcMar>
              <w:top w:w="50" w:type="dxa"/>
              <w:bottom w:w="50" w:type="dxa"/>
              <w:left w:w="80" w:type="dxa"/>
              <w:right w:w="80" w:type="dxa"/>
            </w:tcMar>
          </w:tcPr>
          <w:p>
            <w:r>
              <w:rPr>
                <w:rFonts w:ascii="Times New Roman" w:hAnsi="Times New Roman"/>
                <w:sz w:val="19"/>
              </w:rPr>
              <w:t>Số chiều đánh giá (dimensions)</w:t>
            </w:r>
          </w:p>
        </w:tc>
        <w:tc>
          <w:tcPr>
            <w:tcW w:type="dxa" w:w="4824"/>
            <w:tcMar>
              <w:top w:w="50" w:type="dxa"/>
              <w:bottom w:w="50" w:type="dxa"/>
              <w:left w:w="80" w:type="dxa"/>
              <w:right w:w="80" w:type="dxa"/>
            </w:tcMar>
          </w:tcPr>
          <w:p>
            <w:r>
              <w:rPr>
                <w:rFonts w:ascii="Times New Roman" w:hAnsi="Times New Roman"/>
                <w:sz w:val="19"/>
              </w:rPr>
              <w:t>10, 30, 50</w:t>
            </w:r>
          </w:p>
        </w:tc>
      </w:tr>
      <w:tr>
        <w:tc>
          <w:tcPr>
            <w:tcW w:type="dxa" w:w="4824"/>
            <w:tcMar>
              <w:top w:w="50" w:type="dxa"/>
              <w:bottom w:w="50" w:type="dxa"/>
              <w:left w:w="80" w:type="dxa"/>
              <w:right w:w="80" w:type="dxa"/>
            </w:tcMar>
          </w:tcPr>
          <w:p>
            <w:r>
              <w:rPr>
                <w:rFonts w:ascii="Times New Roman" w:hAnsi="Times New Roman"/>
                <w:sz w:val="19"/>
              </w:rPr>
              <w:t>Số hàm benchmark</w:t>
            </w:r>
          </w:p>
        </w:tc>
        <w:tc>
          <w:tcPr>
            <w:tcW w:type="dxa" w:w="4824"/>
            <w:tcMar>
              <w:top w:w="50" w:type="dxa"/>
              <w:bottom w:w="50" w:type="dxa"/>
              <w:left w:w="80" w:type="dxa"/>
              <w:right w:w="80" w:type="dxa"/>
            </w:tcMar>
          </w:tcPr>
          <w:p>
            <w:r>
              <w:rPr>
                <w:rFonts w:ascii="Times New Roman" w:hAnsi="Times New Roman"/>
                <w:sz w:val="19"/>
              </w:rPr>
              <w:t>6 hàm (Sphere, Schwefel 2.22, Rosenbrock, Rastrigin, Ackley, Griewank)</w:t>
            </w:r>
          </w:p>
        </w:tc>
      </w:tr>
      <w:tr>
        <w:tc>
          <w:tcPr>
            <w:tcW w:type="dxa" w:w="4824"/>
            <w:tcMar>
              <w:top w:w="50" w:type="dxa"/>
              <w:bottom w:w="50" w:type="dxa"/>
              <w:left w:w="80" w:type="dxa"/>
              <w:right w:w="80" w:type="dxa"/>
            </w:tcMar>
          </w:tcPr>
          <w:p>
            <w:r>
              <w:rPr>
                <w:rFonts w:ascii="Times New Roman" w:hAnsi="Times New Roman"/>
                <w:sz w:val="19"/>
              </w:rPr>
              <w:t>Tổng số lượt chạy Tuần 4 (DBO)</w:t>
            </w:r>
          </w:p>
        </w:tc>
        <w:tc>
          <w:tcPr>
            <w:tcW w:type="dxa" w:w="4824"/>
            <w:tcMar>
              <w:top w:w="50" w:type="dxa"/>
              <w:bottom w:w="50" w:type="dxa"/>
              <w:left w:w="80" w:type="dxa"/>
              <w:right w:w="80" w:type="dxa"/>
            </w:tcMar>
          </w:tcPr>
          <w:p>
            <w:r>
              <w:rPr>
                <w:rFonts w:ascii="Times New Roman" w:hAnsi="Times New Roman"/>
                <w:sz w:val="19"/>
              </w:rPr>
              <w:t>6 hàm × 3 dims × 30 runs = 540 runs</w:t>
            </w:r>
          </w:p>
        </w:tc>
      </w:tr>
      <w:tr>
        <w:tc>
          <w:tcPr>
            <w:tcW w:type="dxa" w:w="4824"/>
            <w:tcMar>
              <w:top w:w="50" w:type="dxa"/>
              <w:bottom w:w="50" w:type="dxa"/>
              <w:left w:w="80" w:type="dxa"/>
              <w:right w:w="80" w:type="dxa"/>
            </w:tcMar>
          </w:tcPr>
          <w:p>
            <w:r>
              <w:rPr>
                <w:rFonts w:ascii="Times New Roman" w:hAnsi="Times New Roman"/>
                <w:sz w:val="19"/>
              </w:rPr>
              <w:t>Tổng số lượt chạy Tuần 5–6 (DBO vs IDBO)</w:t>
            </w:r>
          </w:p>
        </w:tc>
        <w:tc>
          <w:tcPr>
            <w:tcW w:type="dxa" w:w="4824"/>
            <w:tcMar>
              <w:top w:w="50" w:type="dxa"/>
              <w:bottom w:w="50" w:type="dxa"/>
              <w:left w:w="80" w:type="dxa"/>
              <w:right w:w="80" w:type="dxa"/>
            </w:tcMar>
          </w:tcPr>
          <w:p>
            <w:r>
              <w:rPr>
                <w:rFonts w:ascii="Times New Roman" w:hAnsi="Times New Roman"/>
                <w:sz w:val="19"/>
              </w:rPr>
              <w:t>2 thuật toán × 6 hàm × 3 dims × 30 runs = 1.080 runs</w:t>
            </w:r>
          </w:p>
        </w:tc>
      </w:tr>
      <w:tr>
        <w:tc>
          <w:tcPr>
            <w:tcW w:type="dxa" w:w="4824"/>
            <w:tcMar>
              <w:top w:w="50" w:type="dxa"/>
              <w:bottom w:w="50" w:type="dxa"/>
              <w:left w:w="80" w:type="dxa"/>
              <w:right w:w="80" w:type="dxa"/>
            </w:tcMar>
          </w:tcPr>
          <w:p>
            <w:r>
              <w:rPr>
                <w:rFonts w:ascii="Times New Roman" w:hAnsi="Times New Roman"/>
                <w:sz w:val="19"/>
              </w:rPr>
              <w:t>Cơ chế IDBO</w:t>
            </w:r>
          </w:p>
        </w:tc>
        <w:tc>
          <w:tcPr>
            <w:tcW w:type="dxa" w:w="4824"/>
            <w:tcMar>
              <w:top w:w="50" w:type="dxa"/>
              <w:bottom w:w="50" w:type="dxa"/>
              <w:left w:w="80" w:type="dxa"/>
              <w:right w:w="80" w:type="dxa"/>
            </w:tcMar>
          </w:tcPr>
          <w:p>
            <w:r>
              <w:rPr>
                <w:rFonts w:ascii="Times New Roman" w:hAnsi="Times New Roman"/>
                <w:sz w:val="19"/>
              </w:rPr>
              <w:t>Diversity Threshold = 10⁻³, Perturbation Rate = 0.2, Stagnation Window = 25, Restart Rate = 0.25</w:t>
            </w:r>
          </w:p>
        </w:tc>
      </w:tr>
    </w:tbl>
    <w:p>
      <w:pPr>
        <w:spacing w:before="60" w:after="160"/>
        <w:jc w:val="center"/>
      </w:pPr>
      <w:r>
        <w:rPr>
          <w:rFonts w:ascii="Times New Roman" w:hAnsi="Times New Roman"/>
          <w:i/>
          <w:color w:val="505050"/>
          <w:sz w:val="19"/>
        </w:rPr>
        <w:br/>
        <w:t>Bảng 1.2: Danh mục 6 hàm benchmark tiêu chuẩn</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2412"/>
        <w:gridCol w:w="2412"/>
        <w:gridCol w:w="2412"/>
        <w:gridCol w:w="2412"/>
      </w:tblGrid>
      <w:tr>
        <w:tc>
          <w:tcPr>
            <w:tcW w:type="dxa" w:w="2412"/>
            <w:shd w:fill="EAECEF"/>
          </w:tcPr>
          <w:p>
            <w:pPr>
              <w:jc w:val="center"/>
            </w:pPr>
            <w:r>
              <w:rPr>
                <w:rFonts w:ascii="Times New Roman" w:hAnsi="Times New Roman"/>
                <w:b/>
                <w:sz w:val="19"/>
              </w:rPr>
              <w:t>Hàm</w:t>
            </w:r>
          </w:p>
        </w:tc>
        <w:tc>
          <w:tcPr>
            <w:tcW w:type="dxa" w:w="2412"/>
            <w:shd w:fill="EAECEF"/>
          </w:tcPr>
          <w:p>
            <w:pPr>
              <w:jc w:val="center"/>
            </w:pPr>
            <w:r>
              <w:rPr>
                <w:rFonts w:ascii="Times New Roman" w:hAnsi="Times New Roman"/>
                <w:b/>
                <w:sz w:val="19"/>
              </w:rPr>
              <w:t>Phân loại</w:t>
            </w:r>
          </w:p>
        </w:tc>
        <w:tc>
          <w:tcPr>
            <w:tcW w:type="dxa" w:w="2412"/>
            <w:shd w:fill="EAECEF"/>
          </w:tcPr>
          <w:p>
            <w:pPr>
              <w:jc w:val="center"/>
            </w:pPr>
            <w:r>
              <w:rPr>
                <w:rFonts w:ascii="Times New Roman" w:hAnsi="Times New Roman"/>
                <w:b/>
                <w:sz w:val="19"/>
              </w:rPr>
              <w:t>Miền tìm kiếm [lb, ub]</w:t>
            </w:r>
          </w:p>
        </w:tc>
        <w:tc>
          <w:tcPr>
            <w:tcW w:type="dxa" w:w="2412"/>
            <w:shd w:fill="EAECEF"/>
          </w:tcPr>
          <w:p>
            <w:pPr>
              <w:jc w:val="center"/>
            </w:pPr>
            <w:r>
              <w:rPr>
                <w:rFonts w:ascii="Times New Roman" w:hAnsi="Times New Roman"/>
                <w:b/>
                <w:sz w:val="19"/>
              </w:rPr>
              <w:t>Nghiệm tối ưu toàn cục</w:t>
            </w:r>
          </w:p>
        </w:tc>
      </w:tr>
      <w:tr>
        <w:tc>
          <w:tcPr>
            <w:tcW w:type="dxa" w:w="2412"/>
            <w:tcMar>
              <w:top w:w="40" w:type="dxa"/>
              <w:bottom w:w="40" w:type="dxa"/>
              <w:left w:w="60" w:type="dxa"/>
              <w:right w:w="60" w:type="dxa"/>
            </w:tcMar>
          </w:tcPr>
          <w:p>
            <w:r>
              <w:rPr>
                <w:rFonts w:ascii="Times New Roman" w:hAnsi="Times New Roman"/>
                <w:sz w:val="18"/>
              </w:rPr>
              <w:t>Sphere</w:t>
            </w:r>
          </w:p>
        </w:tc>
        <w:tc>
          <w:tcPr>
            <w:tcW w:type="dxa" w:w="2412"/>
            <w:tcMar>
              <w:top w:w="40" w:type="dxa"/>
              <w:bottom w:w="40" w:type="dxa"/>
              <w:left w:w="60" w:type="dxa"/>
              <w:right w:w="60" w:type="dxa"/>
            </w:tcMar>
          </w:tcPr>
          <w:p>
            <w:r>
              <w:rPr>
                <w:rFonts w:ascii="Times New Roman" w:hAnsi="Times New Roman"/>
                <w:sz w:val="18"/>
              </w:rPr>
              <w:t>Unimodal (lồi trơn)</w:t>
            </w:r>
          </w:p>
        </w:tc>
        <w:tc>
          <w:tcPr>
            <w:tcW w:type="dxa" w:w="2412"/>
            <w:tcMar>
              <w:top w:w="40" w:type="dxa"/>
              <w:bottom w:w="40" w:type="dxa"/>
              <w:left w:w="60" w:type="dxa"/>
              <w:right w:w="60" w:type="dxa"/>
            </w:tcMar>
          </w:tcPr>
          <w:p>
            <w:r>
              <w:rPr>
                <w:rFonts w:ascii="Times New Roman" w:hAnsi="Times New Roman"/>
                <w:sz w:val="18"/>
              </w:rPr>
              <w:t>[-100, 100]</w:t>
            </w:r>
          </w:p>
        </w:tc>
        <w:tc>
          <w:tcPr>
            <w:tcW w:type="dxa" w:w="2412"/>
            <w:tcMar>
              <w:top w:w="40" w:type="dxa"/>
              <w:bottom w:w="40" w:type="dxa"/>
              <w:left w:w="60" w:type="dxa"/>
              <w:right w:w="60" w:type="dxa"/>
            </w:tcMar>
          </w:tcPr>
          <w:p>
            <w:r>
              <w:rPr>
                <w:rFonts w:ascii="Times New Roman" w:hAnsi="Times New Roman"/>
                <w:sz w:val="18"/>
              </w:rPr>
              <w:t>x* = 0, f* = 0</w:t>
            </w:r>
          </w:p>
        </w:tc>
      </w:tr>
      <w:tr>
        <w:tc>
          <w:tcPr>
            <w:tcW w:type="dxa" w:w="2412"/>
            <w:tcMar>
              <w:top w:w="40" w:type="dxa"/>
              <w:bottom w:w="40" w:type="dxa"/>
              <w:left w:w="60" w:type="dxa"/>
              <w:right w:w="60" w:type="dxa"/>
            </w:tcMar>
          </w:tcPr>
          <w:p>
            <w:r>
              <w:rPr>
                <w:rFonts w:ascii="Times New Roman" w:hAnsi="Times New Roman"/>
                <w:sz w:val="18"/>
              </w:rPr>
              <w:t>Schwefel 2.22</w:t>
            </w:r>
          </w:p>
        </w:tc>
        <w:tc>
          <w:tcPr>
            <w:tcW w:type="dxa" w:w="2412"/>
            <w:tcMar>
              <w:top w:w="40" w:type="dxa"/>
              <w:bottom w:w="40" w:type="dxa"/>
              <w:left w:w="60" w:type="dxa"/>
              <w:right w:w="60" w:type="dxa"/>
            </w:tcMar>
          </w:tcPr>
          <w:p>
            <w:r>
              <w:rPr>
                <w:rFonts w:ascii="Times New Roman" w:hAnsi="Times New Roman"/>
                <w:sz w:val="18"/>
              </w:rPr>
              <w:t>Unimodal</w:t>
            </w:r>
          </w:p>
        </w:tc>
        <w:tc>
          <w:tcPr>
            <w:tcW w:type="dxa" w:w="2412"/>
            <w:tcMar>
              <w:top w:w="40" w:type="dxa"/>
              <w:bottom w:w="40" w:type="dxa"/>
              <w:left w:w="60" w:type="dxa"/>
              <w:right w:w="60" w:type="dxa"/>
            </w:tcMar>
          </w:tcPr>
          <w:p>
            <w:r>
              <w:rPr>
                <w:rFonts w:ascii="Times New Roman" w:hAnsi="Times New Roman"/>
                <w:sz w:val="18"/>
              </w:rPr>
              <w:t>[-10, 10]</w:t>
            </w:r>
          </w:p>
        </w:tc>
        <w:tc>
          <w:tcPr>
            <w:tcW w:type="dxa" w:w="2412"/>
            <w:tcMar>
              <w:top w:w="40" w:type="dxa"/>
              <w:bottom w:w="40" w:type="dxa"/>
              <w:left w:w="60" w:type="dxa"/>
              <w:right w:w="60" w:type="dxa"/>
            </w:tcMar>
          </w:tcPr>
          <w:p>
            <w:r>
              <w:rPr>
                <w:rFonts w:ascii="Times New Roman" w:hAnsi="Times New Roman"/>
                <w:sz w:val="18"/>
              </w:rPr>
              <w:t>x* = 0, f* = 0</w:t>
            </w:r>
          </w:p>
        </w:tc>
      </w:tr>
      <w:tr>
        <w:tc>
          <w:tcPr>
            <w:tcW w:type="dxa" w:w="2412"/>
            <w:tcMar>
              <w:top w:w="40" w:type="dxa"/>
              <w:bottom w:w="40" w:type="dxa"/>
              <w:left w:w="60" w:type="dxa"/>
              <w:right w:w="60" w:type="dxa"/>
            </w:tcMar>
          </w:tcPr>
          <w:p>
            <w:r>
              <w:rPr>
                <w:rFonts w:ascii="Times New Roman" w:hAnsi="Times New Roman"/>
                <w:sz w:val="18"/>
              </w:rPr>
              <w:t>Rosenbrock</w:t>
            </w:r>
          </w:p>
        </w:tc>
        <w:tc>
          <w:tcPr>
            <w:tcW w:type="dxa" w:w="2412"/>
            <w:tcMar>
              <w:top w:w="40" w:type="dxa"/>
              <w:bottom w:w="40" w:type="dxa"/>
              <w:left w:w="60" w:type="dxa"/>
              <w:right w:w="60" w:type="dxa"/>
            </w:tcMar>
          </w:tcPr>
          <w:p>
            <w:r>
              <w:rPr>
                <w:rFonts w:ascii="Times New Roman" w:hAnsi="Times New Roman"/>
                <w:sz w:val="18"/>
              </w:rPr>
              <w:t>Unimodal (thung lũng cong hẹp)</w:t>
            </w:r>
          </w:p>
        </w:tc>
        <w:tc>
          <w:tcPr>
            <w:tcW w:type="dxa" w:w="2412"/>
            <w:tcMar>
              <w:top w:w="40" w:type="dxa"/>
              <w:bottom w:w="40" w:type="dxa"/>
              <w:left w:w="60" w:type="dxa"/>
              <w:right w:w="60" w:type="dxa"/>
            </w:tcMar>
          </w:tcPr>
          <w:p>
            <w:r>
              <w:rPr>
                <w:rFonts w:ascii="Times New Roman" w:hAnsi="Times New Roman"/>
                <w:sz w:val="18"/>
              </w:rPr>
              <w:t>[-30, 30]</w:t>
            </w:r>
          </w:p>
        </w:tc>
        <w:tc>
          <w:tcPr>
            <w:tcW w:type="dxa" w:w="2412"/>
            <w:tcMar>
              <w:top w:w="40" w:type="dxa"/>
              <w:bottom w:w="40" w:type="dxa"/>
              <w:left w:w="60" w:type="dxa"/>
              <w:right w:w="60" w:type="dxa"/>
            </w:tcMar>
          </w:tcPr>
          <w:p>
            <w:r>
              <w:rPr>
                <w:rFonts w:ascii="Times New Roman" w:hAnsi="Times New Roman"/>
                <w:sz w:val="18"/>
              </w:rPr>
              <w:t>x* = 1, f* = 0</w:t>
            </w:r>
          </w:p>
        </w:tc>
      </w:tr>
      <w:tr>
        <w:tc>
          <w:tcPr>
            <w:tcW w:type="dxa" w:w="2412"/>
            <w:tcMar>
              <w:top w:w="40" w:type="dxa"/>
              <w:bottom w:w="40" w:type="dxa"/>
              <w:left w:w="60" w:type="dxa"/>
              <w:right w:w="60" w:type="dxa"/>
            </w:tcMar>
          </w:tcPr>
          <w:p>
            <w:r>
              <w:rPr>
                <w:rFonts w:ascii="Times New Roman" w:hAnsi="Times New Roman"/>
                <w:sz w:val="18"/>
              </w:rPr>
              <w:t>Rastrigin</w:t>
            </w:r>
          </w:p>
        </w:tc>
        <w:tc>
          <w:tcPr>
            <w:tcW w:type="dxa" w:w="2412"/>
            <w:tcMar>
              <w:top w:w="40" w:type="dxa"/>
              <w:bottom w:w="40" w:type="dxa"/>
              <w:left w:w="60" w:type="dxa"/>
              <w:right w:w="60" w:type="dxa"/>
            </w:tcMar>
          </w:tcPr>
          <w:p>
            <w:r>
              <w:rPr>
                <w:rFonts w:ascii="Times New Roman" w:hAnsi="Times New Roman"/>
                <w:sz w:val="18"/>
              </w:rPr>
              <w:t>Multimodal (rất nhiều cực trị địa phương)</w:t>
            </w:r>
          </w:p>
        </w:tc>
        <w:tc>
          <w:tcPr>
            <w:tcW w:type="dxa" w:w="2412"/>
            <w:tcMar>
              <w:top w:w="40" w:type="dxa"/>
              <w:bottom w:w="40" w:type="dxa"/>
              <w:left w:w="60" w:type="dxa"/>
              <w:right w:w="60" w:type="dxa"/>
            </w:tcMar>
          </w:tcPr>
          <w:p>
            <w:r>
              <w:rPr>
                <w:rFonts w:ascii="Times New Roman" w:hAnsi="Times New Roman"/>
                <w:sz w:val="18"/>
              </w:rPr>
              <w:t>[-5.12, 5.12]</w:t>
            </w:r>
          </w:p>
        </w:tc>
        <w:tc>
          <w:tcPr>
            <w:tcW w:type="dxa" w:w="2412"/>
            <w:tcMar>
              <w:top w:w="40" w:type="dxa"/>
              <w:bottom w:w="40" w:type="dxa"/>
              <w:left w:w="60" w:type="dxa"/>
              <w:right w:w="60" w:type="dxa"/>
            </w:tcMar>
          </w:tcPr>
          <w:p>
            <w:r>
              <w:rPr>
                <w:rFonts w:ascii="Times New Roman" w:hAnsi="Times New Roman"/>
                <w:sz w:val="18"/>
              </w:rPr>
              <w:t>x* = 0, f* = 0</w:t>
            </w:r>
          </w:p>
        </w:tc>
      </w:tr>
      <w:tr>
        <w:tc>
          <w:tcPr>
            <w:tcW w:type="dxa" w:w="2412"/>
            <w:tcMar>
              <w:top w:w="40" w:type="dxa"/>
              <w:bottom w:w="40" w:type="dxa"/>
              <w:left w:w="60" w:type="dxa"/>
              <w:right w:w="60" w:type="dxa"/>
            </w:tcMar>
          </w:tcPr>
          <w:p>
            <w:r>
              <w:rPr>
                <w:rFonts w:ascii="Times New Roman" w:hAnsi="Times New Roman"/>
                <w:sz w:val="18"/>
              </w:rPr>
              <w:t>Ackley</w:t>
            </w:r>
          </w:p>
        </w:tc>
        <w:tc>
          <w:tcPr>
            <w:tcW w:type="dxa" w:w="2412"/>
            <w:tcMar>
              <w:top w:w="40" w:type="dxa"/>
              <w:bottom w:w="40" w:type="dxa"/>
              <w:left w:w="60" w:type="dxa"/>
              <w:right w:w="60" w:type="dxa"/>
            </w:tcMar>
          </w:tcPr>
          <w:p>
            <w:r>
              <w:rPr>
                <w:rFonts w:ascii="Times New Roman" w:hAnsi="Times New Roman"/>
                <w:sz w:val="18"/>
              </w:rPr>
              <w:t>Multimodal (lòng chảo dốc)</w:t>
            </w:r>
          </w:p>
        </w:tc>
        <w:tc>
          <w:tcPr>
            <w:tcW w:type="dxa" w:w="2412"/>
            <w:tcMar>
              <w:top w:w="40" w:type="dxa"/>
              <w:bottom w:w="40" w:type="dxa"/>
              <w:left w:w="60" w:type="dxa"/>
              <w:right w:w="60" w:type="dxa"/>
            </w:tcMar>
          </w:tcPr>
          <w:p>
            <w:r>
              <w:rPr>
                <w:rFonts w:ascii="Times New Roman" w:hAnsi="Times New Roman"/>
                <w:sz w:val="18"/>
              </w:rPr>
              <w:t>[-32, 32]</w:t>
            </w:r>
          </w:p>
        </w:tc>
        <w:tc>
          <w:tcPr>
            <w:tcW w:type="dxa" w:w="2412"/>
            <w:tcMar>
              <w:top w:w="40" w:type="dxa"/>
              <w:bottom w:w="40" w:type="dxa"/>
              <w:left w:w="60" w:type="dxa"/>
              <w:right w:w="60" w:type="dxa"/>
            </w:tcMar>
          </w:tcPr>
          <w:p>
            <w:r>
              <w:rPr>
                <w:rFonts w:ascii="Times New Roman" w:hAnsi="Times New Roman"/>
                <w:sz w:val="18"/>
              </w:rPr>
              <w:t>x* = 0, f* = 0</w:t>
            </w:r>
          </w:p>
        </w:tc>
      </w:tr>
      <w:tr>
        <w:tc>
          <w:tcPr>
            <w:tcW w:type="dxa" w:w="2412"/>
            <w:tcMar>
              <w:top w:w="40" w:type="dxa"/>
              <w:bottom w:w="40" w:type="dxa"/>
              <w:left w:w="60" w:type="dxa"/>
              <w:right w:w="60" w:type="dxa"/>
            </w:tcMar>
          </w:tcPr>
          <w:p>
            <w:r>
              <w:rPr>
                <w:rFonts w:ascii="Times New Roman" w:hAnsi="Times New Roman"/>
                <w:sz w:val="18"/>
              </w:rPr>
              <w:t>Griewank</w:t>
            </w:r>
          </w:p>
        </w:tc>
        <w:tc>
          <w:tcPr>
            <w:tcW w:type="dxa" w:w="2412"/>
            <w:tcMar>
              <w:top w:w="40" w:type="dxa"/>
              <w:bottom w:w="40" w:type="dxa"/>
              <w:left w:w="60" w:type="dxa"/>
              <w:right w:w="60" w:type="dxa"/>
            </w:tcMar>
          </w:tcPr>
          <w:p>
            <w:r>
              <w:rPr>
                <w:rFonts w:ascii="Times New Roman" w:hAnsi="Times New Roman"/>
                <w:sz w:val="18"/>
              </w:rPr>
              <w:t>Multimodal (nhiều cực trị phụ liên kết)</w:t>
            </w:r>
          </w:p>
        </w:tc>
        <w:tc>
          <w:tcPr>
            <w:tcW w:type="dxa" w:w="2412"/>
            <w:tcMar>
              <w:top w:w="40" w:type="dxa"/>
              <w:bottom w:w="40" w:type="dxa"/>
              <w:left w:w="60" w:type="dxa"/>
              <w:right w:w="60" w:type="dxa"/>
            </w:tcMar>
          </w:tcPr>
          <w:p>
            <w:r>
              <w:rPr>
                <w:rFonts w:ascii="Times New Roman" w:hAnsi="Times New Roman"/>
                <w:sz w:val="18"/>
              </w:rPr>
              <w:t>[-600, 600]</w:t>
            </w:r>
          </w:p>
        </w:tc>
        <w:tc>
          <w:tcPr>
            <w:tcW w:type="dxa" w:w="2412"/>
            <w:tcMar>
              <w:top w:w="40" w:type="dxa"/>
              <w:bottom w:w="40" w:type="dxa"/>
              <w:left w:w="60" w:type="dxa"/>
              <w:right w:w="60" w:type="dxa"/>
            </w:tcMar>
          </w:tcPr>
          <w:p>
            <w:r>
              <w:rPr>
                <w:rFonts w:ascii="Times New Roman" w:hAnsi="Times New Roman"/>
                <w:sz w:val="18"/>
              </w:rPr>
              <w:t>x* = 0, f* = 0</w:t>
            </w:r>
          </w:p>
        </w:tc>
      </w:tr>
    </w:tbl>
    <w:p>
      <w:pPr>
        <w:keepNext/>
        <w:spacing w:before="320" w:after="120"/>
      </w:pPr>
      <w:r>
        <w:rPr>
          <w:rFonts w:ascii="Times New Roman" w:hAnsi="Times New Roman"/>
          <w:b/>
          <w:color w:val="2B5C8F"/>
          <w:sz w:val="27"/>
        </w:rPr>
        <w:t>2. KẾT QUẢ THỰC NGHIỆM DBO GỐC (TUẦN 4 — M = 30)</w:t>
      </w:r>
    </w:p>
    <w:p>
      <w:pPr>
        <w:spacing w:before="60" w:after="160"/>
        <w:jc w:val="center"/>
      </w:pPr>
      <w:r>
        <w:rPr>
          <w:rFonts w:ascii="Times New Roman" w:hAnsi="Times New Roman"/>
          <w:i/>
          <w:color w:val="505050"/>
          <w:sz w:val="19"/>
        </w:rPr>
        <w:t>Bảng 2.1: Kết quả định lượng DBO trên 18 cấu hình thực nghiệm (dims: 10, 30, 50)</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1378"/>
        <w:gridCol w:w="1378"/>
        <w:gridCol w:w="1378"/>
        <w:gridCol w:w="1378"/>
        <w:gridCol w:w="1378"/>
        <w:gridCol w:w="1378"/>
        <w:gridCol w:w="1378"/>
      </w:tblGrid>
      <w:tr>
        <w:tc>
          <w:tcPr>
            <w:tcW w:type="dxa" w:w="1378"/>
            <w:shd w:fill="2B5C8F"/>
          </w:tcPr>
          <w:p>
            <w:pPr>
              <w:jc w:val="center"/>
            </w:pPr>
            <w:r>
              <w:rPr>
                <w:rFonts w:ascii="Times New Roman" w:hAnsi="Times New Roman"/>
                <w:b/>
                <w:color w:val="FFFFFF"/>
                <w:sz w:val="18"/>
              </w:rPr>
              <w:t>Hàm</w:t>
            </w:r>
          </w:p>
        </w:tc>
        <w:tc>
          <w:tcPr>
            <w:tcW w:type="dxa" w:w="1378"/>
            <w:shd w:fill="2B5C8F"/>
          </w:tcPr>
          <w:p>
            <w:pPr>
              <w:jc w:val="center"/>
            </w:pPr>
            <w:r>
              <w:rPr>
                <w:rFonts w:ascii="Times New Roman" w:hAnsi="Times New Roman"/>
                <w:b/>
                <w:color w:val="FFFFFF"/>
                <w:sz w:val="18"/>
              </w:rPr>
              <w:t>Dim</w:t>
            </w:r>
          </w:p>
        </w:tc>
        <w:tc>
          <w:tcPr>
            <w:tcW w:type="dxa" w:w="1378"/>
            <w:shd w:fill="2B5C8F"/>
          </w:tcPr>
          <w:p>
            <w:pPr>
              <w:jc w:val="center"/>
            </w:pPr>
            <w:r>
              <w:rPr>
                <w:rFonts w:ascii="Times New Roman" w:hAnsi="Times New Roman"/>
                <w:b/>
                <w:color w:val="FFFFFF"/>
                <w:sz w:val="18"/>
              </w:rPr>
              <w:t>Runs</w:t>
            </w:r>
          </w:p>
        </w:tc>
        <w:tc>
          <w:tcPr>
            <w:tcW w:type="dxa" w:w="1378"/>
            <w:shd w:fill="2B5C8F"/>
          </w:tcPr>
          <w:p>
            <w:pPr>
              <w:jc w:val="center"/>
            </w:pPr>
            <w:r>
              <w:rPr>
                <w:rFonts w:ascii="Times New Roman" w:hAnsi="Times New Roman"/>
                <w:b/>
                <w:color w:val="FFFFFF"/>
                <w:sz w:val="18"/>
              </w:rPr>
              <w:t>Best</w:t>
            </w:r>
          </w:p>
        </w:tc>
        <w:tc>
          <w:tcPr>
            <w:tcW w:type="dxa" w:w="1378"/>
            <w:shd w:fill="2B5C8F"/>
          </w:tcPr>
          <w:p>
            <w:pPr>
              <w:jc w:val="center"/>
            </w:pPr>
            <w:r>
              <w:rPr>
                <w:rFonts w:ascii="Times New Roman" w:hAnsi="Times New Roman"/>
                <w:b/>
                <w:color w:val="FFFFFF"/>
                <w:sz w:val="18"/>
              </w:rPr>
              <w:t>Mean</w:t>
            </w:r>
          </w:p>
        </w:tc>
        <w:tc>
          <w:tcPr>
            <w:tcW w:type="dxa" w:w="1378"/>
            <w:shd w:fill="2B5C8F"/>
          </w:tcPr>
          <w:p>
            <w:pPr>
              <w:jc w:val="center"/>
            </w:pPr>
            <w:r>
              <w:rPr>
                <w:rFonts w:ascii="Times New Roman" w:hAnsi="Times New Roman"/>
                <w:b/>
                <w:color w:val="FFFFFF"/>
                <w:sz w:val="18"/>
              </w:rPr>
              <w:t>Std</w:t>
            </w:r>
          </w:p>
        </w:tc>
        <w:tc>
          <w:tcPr>
            <w:tcW w:type="dxa" w:w="1378"/>
            <w:shd w:fill="2B5C8F"/>
          </w:tcPr>
          <w:p>
            <w:pPr>
              <w:jc w:val="center"/>
            </w:pPr>
            <w:r>
              <w:rPr>
                <w:rFonts w:ascii="Times New Roman" w:hAnsi="Times New Roman"/>
                <w:b/>
                <w:color w:val="FFFFFF"/>
                <w:sz w:val="18"/>
              </w:rPr>
              <w:t>Worst</w:t>
            </w:r>
          </w:p>
        </w:tc>
      </w:tr>
      <w:tr>
        <w:tc>
          <w:tcPr>
            <w:tcW w:type="dxa" w:w="1378"/>
            <w:tcMar>
              <w:top w:w="40" w:type="dxa"/>
              <w:bottom w:w="40" w:type="dxa"/>
              <w:left w:w="60" w:type="dxa"/>
              <w:right w:w="60" w:type="dxa"/>
            </w:tcMar>
          </w:tcPr>
          <w:p>
            <w:r>
              <w:rPr>
                <w:rFonts w:ascii="Times New Roman" w:hAnsi="Times New Roman"/>
                <w:sz w:val="17"/>
              </w:rPr>
              <w:t>sphere</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1.455e-201</w:t>
            </w:r>
          </w:p>
        </w:tc>
        <w:tc>
          <w:tcPr>
            <w:tcW w:type="dxa" w:w="1378"/>
            <w:tcMar>
              <w:top w:w="40" w:type="dxa"/>
              <w:bottom w:w="40" w:type="dxa"/>
              <w:left w:w="60" w:type="dxa"/>
              <w:right w:w="60" w:type="dxa"/>
            </w:tcMar>
          </w:tcPr>
          <w:p>
            <w:pPr>
              <w:jc w:val="right"/>
            </w:pPr>
            <w:r>
              <w:rPr>
                <w:rFonts w:ascii="Times New Roman" w:hAnsi="Times New Roman"/>
                <w:sz w:val="17"/>
              </w:rPr>
              <w:t>3.493e-153</w:t>
            </w:r>
          </w:p>
        </w:tc>
        <w:tc>
          <w:tcPr>
            <w:tcW w:type="dxa" w:w="1378"/>
            <w:tcMar>
              <w:top w:w="40" w:type="dxa"/>
              <w:bottom w:w="40" w:type="dxa"/>
              <w:left w:w="60" w:type="dxa"/>
              <w:right w:w="60" w:type="dxa"/>
            </w:tcMar>
          </w:tcPr>
          <w:p>
            <w:pPr>
              <w:jc w:val="right"/>
            </w:pPr>
            <w:r>
              <w:rPr>
                <w:rFonts w:ascii="Times New Roman" w:hAnsi="Times New Roman"/>
                <w:sz w:val="17"/>
              </w:rPr>
              <w:t>1.881e-152</w:t>
            </w:r>
          </w:p>
        </w:tc>
        <w:tc>
          <w:tcPr>
            <w:tcW w:type="dxa" w:w="1378"/>
            <w:tcMar>
              <w:top w:w="40" w:type="dxa"/>
              <w:bottom w:w="40" w:type="dxa"/>
              <w:left w:w="60" w:type="dxa"/>
              <w:right w:w="60" w:type="dxa"/>
            </w:tcMar>
          </w:tcPr>
          <w:p>
            <w:pPr>
              <w:jc w:val="right"/>
            </w:pPr>
            <w:r>
              <w:rPr>
                <w:rFonts w:ascii="Times New Roman" w:hAnsi="Times New Roman"/>
                <w:sz w:val="17"/>
              </w:rPr>
              <w:t>1.048e-151</w:t>
            </w:r>
          </w:p>
        </w:tc>
      </w:tr>
      <w:tr>
        <w:tc>
          <w:tcPr>
            <w:tcW w:type="dxa" w:w="1378"/>
            <w:tcMar>
              <w:top w:w="40" w:type="dxa"/>
              <w:bottom w:w="40" w:type="dxa"/>
              <w:left w:w="60" w:type="dxa"/>
              <w:right w:w="60" w:type="dxa"/>
            </w:tcMar>
          </w:tcPr>
          <w:p>
            <w:r>
              <w:rPr>
                <w:rFonts w:ascii="Times New Roman" w:hAnsi="Times New Roman"/>
                <w:sz w:val="17"/>
              </w:rPr>
              <w:t>sphere</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8.211e-214</w:t>
            </w:r>
          </w:p>
        </w:tc>
        <w:tc>
          <w:tcPr>
            <w:tcW w:type="dxa" w:w="1378"/>
            <w:tcMar>
              <w:top w:w="40" w:type="dxa"/>
              <w:bottom w:w="40" w:type="dxa"/>
              <w:left w:w="60" w:type="dxa"/>
              <w:right w:w="60" w:type="dxa"/>
            </w:tcMar>
          </w:tcPr>
          <w:p>
            <w:pPr>
              <w:jc w:val="right"/>
            </w:pPr>
            <w:r>
              <w:rPr>
                <w:rFonts w:ascii="Times New Roman" w:hAnsi="Times New Roman"/>
                <w:sz w:val="17"/>
              </w:rPr>
              <w:t>2.060e-158</w:t>
            </w:r>
          </w:p>
        </w:tc>
        <w:tc>
          <w:tcPr>
            <w:tcW w:type="dxa" w:w="1378"/>
            <w:tcMar>
              <w:top w:w="40" w:type="dxa"/>
              <w:bottom w:w="40" w:type="dxa"/>
              <w:left w:w="60" w:type="dxa"/>
              <w:right w:w="60" w:type="dxa"/>
            </w:tcMar>
          </w:tcPr>
          <w:p>
            <w:pPr>
              <w:jc w:val="right"/>
            </w:pPr>
            <w:r>
              <w:rPr>
                <w:rFonts w:ascii="Times New Roman" w:hAnsi="Times New Roman"/>
                <w:sz w:val="17"/>
              </w:rPr>
              <w:t>1.109e-157</w:t>
            </w:r>
          </w:p>
        </w:tc>
        <w:tc>
          <w:tcPr>
            <w:tcW w:type="dxa" w:w="1378"/>
            <w:tcMar>
              <w:top w:w="40" w:type="dxa"/>
              <w:bottom w:w="40" w:type="dxa"/>
              <w:left w:w="60" w:type="dxa"/>
              <w:right w:w="60" w:type="dxa"/>
            </w:tcMar>
          </w:tcPr>
          <w:p>
            <w:pPr>
              <w:jc w:val="right"/>
            </w:pPr>
            <w:r>
              <w:rPr>
                <w:rFonts w:ascii="Times New Roman" w:hAnsi="Times New Roman"/>
                <w:sz w:val="17"/>
              </w:rPr>
              <w:t>6.181e-157</w:t>
            </w:r>
          </w:p>
        </w:tc>
      </w:tr>
      <w:tr>
        <w:tc>
          <w:tcPr>
            <w:tcW w:type="dxa" w:w="1378"/>
            <w:tcMar>
              <w:top w:w="40" w:type="dxa"/>
              <w:bottom w:w="40" w:type="dxa"/>
              <w:left w:w="60" w:type="dxa"/>
              <w:right w:w="60" w:type="dxa"/>
            </w:tcMar>
          </w:tcPr>
          <w:p>
            <w:r>
              <w:rPr>
                <w:rFonts w:ascii="Times New Roman" w:hAnsi="Times New Roman"/>
                <w:sz w:val="17"/>
              </w:rPr>
              <w:t>sphere</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7.127e-198</w:t>
            </w:r>
          </w:p>
        </w:tc>
        <w:tc>
          <w:tcPr>
            <w:tcW w:type="dxa" w:w="1378"/>
            <w:tcMar>
              <w:top w:w="40" w:type="dxa"/>
              <w:bottom w:w="40" w:type="dxa"/>
              <w:left w:w="60" w:type="dxa"/>
              <w:right w:w="60" w:type="dxa"/>
            </w:tcMar>
          </w:tcPr>
          <w:p>
            <w:pPr>
              <w:jc w:val="right"/>
            </w:pPr>
            <w:r>
              <w:rPr>
                <w:rFonts w:ascii="Times New Roman" w:hAnsi="Times New Roman"/>
                <w:sz w:val="17"/>
              </w:rPr>
              <w:t>5.700e-168</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1.679e-166</w:t>
            </w:r>
          </w:p>
        </w:tc>
      </w:tr>
      <w:tr>
        <w:tc>
          <w:tcPr>
            <w:tcW w:type="dxa" w:w="1378"/>
            <w:tcMar>
              <w:top w:w="40" w:type="dxa"/>
              <w:bottom w:w="40" w:type="dxa"/>
              <w:left w:w="60" w:type="dxa"/>
              <w:right w:w="60" w:type="dxa"/>
            </w:tcMar>
          </w:tcPr>
          <w:p>
            <w:r>
              <w:rPr>
                <w:rFonts w:ascii="Times New Roman" w:hAnsi="Times New Roman"/>
                <w:sz w:val="17"/>
              </w:rPr>
              <w:t>schwefel_2_22</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2.458e-106</w:t>
            </w:r>
          </w:p>
        </w:tc>
        <w:tc>
          <w:tcPr>
            <w:tcW w:type="dxa" w:w="1378"/>
            <w:tcMar>
              <w:top w:w="40" w:type="dxa"/>
              <w:bottom w:w="40" w:type="dxa"/>
              <w:left w:w="60" w:type="dxa"/>
              <w:right w:w="60" w:type="dxa"/>
            </w:tcMar>
          </w:tcPr>
          <w:p>
            <w:pPr>
              <w:jc w:val="right"/>
            </w:pPr>
            <w:r>
              <w:rPr>
                <w:rFonts w:ascii="Times New Roman" w:hAnsi="Times New Roman"/>
                <w:sz w:val="17"/>
              </w:rPr>
              <w:t>6.703e-82</w:t>
            </w:r>
          </w:p>
        </w:tc>
        <w:tc>
          <w:tcPr>
            <w:tcW w:type="dxa" w:w="1378"/>
            <w:tcMar>
              <w:top w:w="40" w:type="dxa"/>
              <w:bottom w:w="40" w:type="dxa"/>
              <w:left w:w="60" w:type="dxa"/>
              <w:right w:w="60" w:type="dxa"/>
            </w:tcMar>
          </w:tcPr>
          <w:p>
            <w:pPr>
              <w:jc w:val="right"/>
            </w:pPr>
            <w:r>
              <w:rPr>
                <w:rFonts w:ascii="Times New Roman" w:hAnsi="Times New Roman"/>
                <w:sz w:val="17"/>
              </w:rPr>
              <w:t>3.609e-81</w:t>
            </w:r>
          </w:p>
        </w:tc>
        <w:tc>
          <w:tcPr>
            <w:tcW w:type="dxa" w:w="1378"/>
            <w:tcMar>
              <w:top w:w="40" w:type="dxa"/>
              <w:bottom w:w="40" w:type="dxa"/>
              <w:left w:w="60" w:type="dxa"/>
              <w:right w:w="60" w:type="dxa"/>
            </w:tcMar>
          </w:tcPr>
          <w:p>
            <w:pPr>
              <w:jc w:val="right"/>
            </w:pPr>
            <w:r>
              <w:rPr>
                <w:rFonts w:ascii="Times New Roman" w:hAnsi="Times New Roman"/>
                <w:sz w:val="17"/>
              </w:rPr>
              <w:t>2.011e-80</w:t>
            </w:r>
          </w:p>
        </w:tc>
      </w:tr>
      <w:tr>
        <w:tc>
          <w:tcPr>
            <w:tcW w:type="dxa" w:w="1378"/>
            <w:tcMar>
              <w:top w:w="40" w:type="dxa"/>
              <w:bottom w:w="40" w:type="dxa"/>
              <w:left w:w="60" w:type="dxa"/>
              <w:right w:w="60" w:type="dxa"/>
            </w:tcMar>
          </w:tcPr>
          <w:p>
            <w:r>
              <w:rPr>
                <w:rFonts w:ascii="Times New Roman" w:hAnsi="Times New Roman"/>
                <w:sz w:val="17"/>
              </w:rPr>
              <w:t>schwefel_2_22</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4.178e-103</w:t>
            </w:r>
          </w:p>
        </w:tc>
        <w:tc>
          <w:tcPr>
            <w:tcW w:type="dxa" w:w="1378"/>
            <w:tcMar>
              <w:top w:w="40" w:type="dxa"/>
              <w:bottom w:w="40" w:type="dxa"/>
              <w:left w:w="60" w:type="dxa"/>
              <w:right w:w="60" w:type="dxa"/>
            </w:tcMar>
          </w:tcPr>
          <w:p>
            <w:pPr>
              <w:jc w:val="right"/>
            </w:pPr>
            <w:r>
              <w:rPr>
                <w:rFonts w:ascii="Times New Roman" w:hAnsi="Times New Roman"/>
                <w:sz w:val="17"/>
              </w:rPr>
              <w:t>3.604e-87</w:t>
            </w:r>
          </w:p>
        </w:tc>
        <w:tc>
          <w:tcPr>
            <w:tcW w:type="dxa" w:w="1378"/>
            <w:tcMar>
              <w:top w:w="40" w:type="dxa"/>
              <w:bottom w:w="40" w:type="dxa"/>
              <w:left w:w="60" w:type="dxa"/>
              <w:right w:w="60" w:type="dxa"/>
            </w:tcMar>
          </w:tcPr>
          <w:p>
            <w:pPr>
              <w:jc w:val="right"/>
            </w:pPr>
            <w:r>
              <w:rPr>
                <w:rFonts w:ascii="Times New Roman" w:hAnsi="Times New Roman"/>
                <w:sz w:val="17"/>
              </w:rPr>
              <w:t>1.033e-86</w:t>
            </w:r>
          </w:p>
        </w:tc>
        <w:tc>
          <w:tcPr>
            <w:tcW w:type="dxa" w:w="1378"/>
            <w:tcMar>
              <w:top w:w="40" w:type="dxa"/>
              <w:bottom w:w="40" w:type="dxa"/>
              <w:left w:w="60" w:type="dxa"/>
              <w:right w:w="60" w:type="dxa"/>
            </w:tcMar>
          </w:tcPr>
          <w:p>
            <w:pPr>
              <w:jc w:val="right"/>
            </w:pPr>
            <w:r>
              <w:rPr>
                <w:rFonts w:ascii="Times New Roman" w:hAnsi="Times New Roman"/>
                <w:sz w:val="17"/>
              </w:rPr>
              <w:t>4.063e-86</w:t>
            </w:r>
          </w:p>
        </w:tc>
      </w:tr>
      <w:tr>
        <w:tc>
          <w:tcPr>
            <w:tcW w:type="dxa" w:w="1378"/>
            <w:tcMar>
              <w:top w:w="40" w:type="dxa"/>
              <w:bottom w:w="40" w:type="dxa"/>
              <w:left w:w="60" w:type="dxa"/>
              <w:right w:w="60" w:type="dxa"/>
            </w:tcMar>
          </w:tcPr>
          <w:p>
            <w:r>
              <w:rPr>
                <w:rFonts w:ascii="Times New Roman" w:hAnsi="Times New Roman"/>
                <w:sz w:val="17"/>
              </w:rPr>
              <w:t>schwefel_2_22</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2.027e-103</w:t>
            </w:r>
          </w:p>
        </w:tc>
        <w:tc>
          <w:tcPr>
            <w:tcW w:type="dxa" w:w="1378"/>
            <w:tcMar>
              <w:top w:w="40" w:type="dxa"/>
              <w:bottom w:w="40" w:type="dxa"/>
              <w:left w:w="60" w:type="dxa"/>
              <w:right w:w="60" w:type="dxa"/>
            </w:tcMar>
          </w:tcPr>
          <w:p>
            <w:pPr>
              <w:jc w:val="right"/>
            </w:pPr>
            <w:r>
              <w:rPr>
                <w:rFonts w:ascii="Times New Roman" w:hAnsi="Times New Roman"/>
                <w:sz w:val="17"/>
              </w:rPr>
              <w:t>4.184e-82</w:t>
            </w:r>
          </w:p>
        </w:tc>
        <w:tc>
          <w:tcPr>
            <w:tcW w:type="dxa" w:w="1378"/>
            <w:tcMar>
              <w:top w:w="40" w:type="dxa"/>
              <w:bottom w:w="40" w:type="dxa"/>
              <w:left w:w="60" w:type="dxa"/>
              <w:right w:w="60" w:type="dxa"/>
            </w:tcMar>
          </w:tcPr>
          <w:p>
            <w:pPr>
              <w:jc w:val="right"/>
            </w:pPr>
            <w:r>
              <w:rPr>
                <w:rFonts w:ascii="Times New Roman" w:hAnsi="Times New Roman"/>
                <w:sz w:val="17"/>
              </w:rPr>
              <w:t>1.887e-81</w:t>
            </w:r>
          </w:p>
        </w:tc>
        <w:tc>
          <w:tcPr>
            <w:tcW w:type="dxa" w:w="1378"/>
            <w:tcMar>
              <w:top w:w="40" w:type="dxa"/>
              <w:bottom w:w="40" w:type="dxa"/>
              <w:left w:w="60" w:type="dxa"/>
              <w:right w:w="60" w:type="dxa"/>
            </w:tcMar>
          </w:tcPr>
          <w:p>
            <w:pPr>
              <w:jc w:val="right"/>
            </w:pPr>
            <w:r>
              <w:rPr>
                <w:rFonts w:ascii="Times New Roman" w:hAnsi="Times New Roman"/>
                <w:sz w:val="17"/>
              </w:rPr>
              <w:t>1.036e-80</w:t>
            </w:r>
          </w:p>
        </w:tc>
      </w:tr>
      <w:tr>
        <w:tc>
          <w:tcPr>
            <w:tcW w:type="dxa" w:w="1378"/>
            <w:tcMar>
              <w:top w:w="40" w:type="dxa"/>
              <w:bottom w:w="40" w:type="dxa"/>
              <w:left w:w="60" w:type="dxa"/>
              <w:right w:w="60" w:type="dxa"/>
            </w:tcMar>
          </w:tcPr>
          <w:p>
            <w:r>
              <w:rPr>
                <w:rFonts w:ascii="Times New Roman" w:hAnsi="Times New Roman"/>
                <w:sz w:val="17"/>
              </w:rPr>
              <w:t>rosenbrock</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4.753e+00</w:t>
            </w:r>
          </w:p>
        </w:tc>
        <w:tc>
          <w:tcPr>
            <w:tcW w:type="dxa" w:w="1378"/>
            <w:tcMar>
              <w:top w:w="40" w:type="dxa"/>
              <w:bottom w:w="40" w:type="dxa"/>
              <w:left w:w="60" w:type="dxa"/>
              <w:right w:w="60" w:type="dxa"/>
            </w:tcMar>
          </w:tcPr>
          <w:p>
            <w:pPr>
              <w:jc w:val="right"/>
            </w:pPr>
            <w:r>
              <w:rPr>
                <w:rFonts w:ascii="Times New Roman" w:hAnsi="Times New Roman"/>
                <w:sz w:val="17"/>
              </w:rPr>
              <w:t>5.611e+00</w:t>
            </w:r>
          </w:p>
        </w:tc>
        <w:tc>
          <w:tcPr>
            <w:tcW w:type="dxa" w:w="1378"/>
            <w:tcMar>
              <w:top w:w="40" w:type="dxa"/>
              <w:bottom w:w="40" w:type="dxa"/>
              <w:left w:w="60" w:type="dxa"/>
              <w:right w:w="60" w:type="dxa"/>
            </w:tcMar>
          </w:tcPr>
          <w:p>
            <w:pPr>
              <w:jc w:val="right"/>
            </w:pPr>
            <w:r>
              <w:rPr>
                <w:rFonts w:ascii="Times New Roman" w:hAnsi="Times New Roman"/>
                <w:sz w:val="17"/>
              </w:rPr>
              <w:t>6.887e-01</w:t>
            </w:r>
          </w:p>
        </w:tc>
        <w:tc>
          <w:tcPr>
            <w:tcW w:type="dxa" w:w="1378"/>
            <w:tcMar>
              <w:top w:w="40" w:type="dxa"/>
              <w:bottom w:w="40" w:type="dxa"/>
              <w:left w:w="60" w:type="dxa"/>
              <w:right w:w="60" w:type="dxa"/>
            </w:tcMar>
          </w:tcPr>
          <w:p>
            <w:pPr>
              <w:jc w:val="right"/>
            </w:pPr>
            <w:r>
              <w:rPr>
                <w:rFonts w:ascii="Times New Roman" w:hAnsi="Times New Roman"/>
                <w:sz w:val="17"/>
              </w:rPr>
              <w:t>8.958e+00</w:t>
            </w:r>
          </w:p>
        </w:tc>
      </w:tr>
      <w:tr>
        <w:tc>
          <w:tcPr>
            <w:tcW w:type="dxa" w:w="1378"/>
            <w:tcMar>
              <w:top w:w="40" w:type="dxa"/>
              <w:bottom w:w="40" w:type="dxa"/>
              <w:left w:w="60" w:type="dxa"/>
              <w:right w:w="60" w:type="dxa"/>
            </w:tcMar>
          </w:tcPr>
          <w:p>
            <w:r>
              <w:rPr>
                <w:rFonts w:ascii="Times New Roman" w:hAnsi="Times New Roman"/>
                <w:sz w:val="17"/>
              </w:rPr>
              <w:t>rosenbrock</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2.559e+01</w:t>
            </w:r>
          </w:p>
        </w:tc>
        <w:tc>
          <w:tcPr>
            <w:tcW w:type="dxa" w:w="1378"/>
            <w:tcMar>
              <w:top w:w="40" w:type="dxa"/>
              <w:bottom w:w="40" w:type="dxa"/>
              <w:left w:w="60" w:type="dxa"/>
              <w:right w:w="60" w:type="dxa"/>
            </w:tcMar>
          </w:tcPr>
          <w:p>
            <w:pPr>
              <w:jc w:val="right"/>
            </w:pPr>
            <w:r>
              <w:rPr>
                <w:rFonts w:ascii="Times New Roman" w:hAnsi="Times New Roman"/>
                <w:sz w:val="17"/>
              </w:rPr>
              <w:t>2.623e+01</w:t>
            </w:r>
          </w:p>
        </w:tc>
        <w:tc>
          <w:tcPr>
            <w:tcW w:type="dxa" w:w="1378"/>
            <w:tcMar>
              <w:top w:w="40" w:type="dxa"/>
              <w:bottom w:w="40" w:type="dxa"/>
              <w:left w:w="60" w:type="dxa"/>
              <w:right w:w="60" w:type="dxa"/>
            </w:tcMar>
          </w:tcPr>
          <w:p>
            <w:pPr>
              <w:jc w:val="right"/>
            </w:pPr>
            <w:r>
              <w:rPr>
                <w:rFonts w:ascii="Times New Roman" w:hAnsi="Times New Roman"/>
                <w:sz w:val="17"/>
              </w:rPr>
              <w:t>2.532e-01</w:t>
            </w:r>
          </w:p>
        </w:tc>
        <w:tc>
          <w:tcPr>
            <w:tcW w:type="dxa" w:w="1378"/>
            <w:tcMar>
              <w:top w:w="40" w:type="dxa"/>
              <w:bottom w:w="40" w:type="dxa"/>
              <w:left w:w="60" w:type="dxa"/>
              <w:right w:w="60" w:type="dxa"/>
            </w:tcMar>
          </w:tcPr>
          <w:p>
            <w:pPr>
              <w:jc w:val="right"/>
            </w:pPr>
            <w:r>
              <w:rPr>
                <w:rFonts w:ascii="Times New Roman" w:hAnsi="Times New Roman"/>
                <w:sz w:val="17"/>
              </w:rPr>
              <w:t>2.671e+01</w:t>
            </w:r>
          </w:p>
        </w:tc>
      </w:tr>
      <w:tr>
        <w:tc>
          <w:tcPr>
            <w:tcW w:type="dxa" w:w="1378"/>
            <w:tcMar>
              <w:top w:w="40" w:type="dxa"/>
              <w:bottom w:w="40" w:type="dxa"/>
              <w:left w:w="60" w:type="dxa"/>
              <w:right w:w="60" w:type="dxa"/>
            </w:tcMar>
          </w:tcPr>
          <w:p>
            <w:r>
              <w:rPr>
                <w:rFonts w:ascii="Times New Roman" w:hAnsi="Times New Roman"/>
                <w:sz w:val="17"/>
              </w:rPr>
              <w:t>rosenbrock</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4.587e+01</w:t>
            </w:r>
          </w:p>
        </w:tc>
        <w:tc>
          <w:tcPr>
            <w:tcW w:type="dxa" w:w="1378"/>
            <w:tcMar>
              <w:top w:w="40" w:type="dxa"/>
              <w:bottom w:w="40" w:type="dxa"/>
              <w:left w:w="60" w:type="dxa"/>
              <w:right w:w="60" w:type="dxa"/>
            </w:tcMar>
          </w:tcPr>
          <w:p>
            <w:pPr>
              <w:jc w:val="right"/>
            </w:pPr>
            <w:r>
              <w:rPr>
                <w:rFonts w:ascii="Times New Roman" w:hAnsi="Times New Roman"/>
                <w:sz w:val="17"/>
              </w:rPr>
              <w:t>4.665e+01</w:t>
            </w:r>
          </w:p>
        </w:tc>
        <w:tc>
          <w:tcPr>
            <w:tcW w:type="dxa" w:w="1378"/>
            <w:tcMar>
              <w:top w:w="40" w:type="dxa"/>
              <w:bottom w:w="40" w:type="dxa"/>
              <w:left w:w="60" w:type="dxa"/>
              <w:right w:w="60" w:type="dxa"/>
            </w:tcMar>
          </w:tcPr>
          <w:p>
            <w:pPr>
              <w:jc w:val="right"/>
            </w:pPr>
            <w:r>
              <w:rPr>
                <w:rFonts w:ascii="Times New Roman" w:hAnsi="Times New Roman"/>
                <w:sz w:val="17"/>
              </w:rPr>
              <w:t>5.165e-01</w:t>
            </w:r>
          </w:p>
        </w:tc>
        <w:tc>
          <w:tcPr>
            <w:tcW w:type="dxa" w:w="1378"/>
            <w:tcMar>
              <w:top w:w="40" w:type="dxa"/>
              <w:bottom w:w="40" w:type="dxa"/>
              <w:left w:w="60" w:type="dxa"/>
              <w:right w:w="60" w:type="dxa"/>
            </w:tcMar>
          </w:tcPr>
          <w:p>
            <w:pPr>
              <w:jc w:val="right"/>
            </w:pPr>
            <w:r>
              <w:rPr>
                <w:rFonts w:ascii="Times New Roman" w:hAnsi="Times New Roman"/>
                <w:sz w:val="17"/>
              </w:rPr>
              <w:t>4.852e+01</w:t>
            </w:r>
          </w:p>
        </w:tc>
      </w:tr>
      <w:tr>
        <w:tc>
          <w:tcPr>
            <w:tcW w:type="dxa" w:w="1378"/>
            <w:tcMar>
              <w:top w:w="40" w:type="dxa"/>
              <w:bottom w:w="40" w:type="dxa"/>
              <w:left w:w="60" w:type="dxa"/>
              <w:right w:w="60" w:type="dxa"/>
            </w:tcMar>
          </w:tcPr>
          <w:p>
            <w:r>
              <w:rPr>
                <w:rFonts w:ascii="Times New Roman" w:hAnsi="Times New Roman"/>
                <w:sz w:val="17"/>
              </w:rPr>
              <w:t>rastrigin</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2.741e+00</w:t>
            </w:r>
          </w:p>
        </w:tc>
        <w:tc>
          <w:tcPr>
            <w:tcW w:type="dxa" w:w="1378"/>
            <w:tcMar>
              <w:top w:w="40" w:type="dxa"/>
              <w:bottom w:w="40" w:type="dxa"/>
              <w:left w:w="60" w:type="dxa"/>
              <w:right w:w="60" w:type="dxa"/>
            </w:tcMar>
          </w:tcPr>
          <w:p>
            <w:pPr>
              <w:jc w:val="right"/>
            </w:pPr>
            <w:r>
              <w:rPr>
                <w:rFonts w:ascii="Times New Roman" w:hAnsi="Times New Roman"/>
                <w:sz w:val="17"/>
              </w:rPr>
              <w:t>4.905e+00</w:t>
            </w:r>
          </w:p>
        </w:tc>
        <w:tc>
          <w:tcPr>
            <w:tcW w:type="dxa" w:w="1378"/>
            <w:tcMar>
              <w:top w:w="40" w:type="dxa"/>
              <w:bottom w:w="40" w:type="dxa"/>
              <w:left w:w="60" w:type="dxa"/>
              <w:right w:w="60" w:type="dxa"/>
            </w:tcMar>
          </w:tcPr>
          <w:p>
            <w:pPr>
              <w:jc w:val="right"/>
            </w:pPr>
            <w:r>
              <w:rPr>
                <w:rFonts w:ascii="Times New Roman" w:hAnsi="Times New Roman"/>
                <w:sz w:val="17"/>
              </w:rPr>
              <w:t>1.691e+01</w:t>
            </w:r>
          </w:p>
        </w:tc>
      </w:tr>
      <w:tr>
        <w:tc>
          <w:tcPr>
            <w:tcW w:type="dxa" w:w="1378"/>
            <w:tcMar>
              <w:top w:w="40" w:type="dxa"/>
              <w:bottom w:w="40" w:type="dxa"/>
              <w:left w:w="60" w:type="dxa"/>
              <w:right w:w="60" w:type="dxa"/>
            </w:tcMar>
          </w:tcPr>
          <w:p>
            <w:r>
              <w:rPr>
                <w:rFonts w:ascii="Times New Roman" w:hAnsi="Times New Roman"/>
                <w:sz w:val="17"/>
              </w:rPr>
              <w:t>rastrigin</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4.847e+00</w:t>
            </w:r>
          </w:p>
        </w:tc>
        <w:tc>
          <w:tcPr>
            <w:tcW w:type="dxa" w:w="1378"/>
            <w:tcMar>
              <w:top w:w="40" w:type="dxa"/>
              <w:bottom w:w="40" w:type="dxa"/>
              <w:left w:w="60" w:type="dxa"/>
              <w:right w:w="60" w:type="dxa"/>
            </w:tcMar>
          </w:tcPr>
          <w:p>
            <w:pPr>
              <w:jc w:val="right"/>
            </w:pPr>
            <w:r>
              <w:rPr>
                <w:rFonts w:ascii="Times New Roman" w:hAnsi="Times New Roman"/>
                <w:sz w:val="17"/>
              </w:rPr>
              <w:t>2.124e+01</w:t>
            </w:r>
          </w:p>
        </w:tc>
        <w:tc>
          <w:tcPr>
            <w:tcW w:type="dxa" w:w="1378"/>
            <w:tcMar>
              <w:top w:w="40" w:type="dxa"/>
              <w:bottom w:w="40" w:type="dxa"/>
              <w:left w:w="60" w:type="dxa"/>
              <w:right w:w="60" w:type="dxa"/>
            </w:tcMar>
          </w:tcPr>
          <w:p>
            <w:pPr>
              <w:jc w:val="right"/>
            </w:pPr>
            <w:r>
              <w:rPr>
                <w:rFonts w:ascii="Times New Roman" w:hAnsi="Times New Roman"/>
                <w:sz w:val="17"/>
              </w:rPr>
              <w:t>1.156e+02</w:t>
            </w:r>
          </w:p>
        </w:tc>
      </w:tr>
      <w:tr>
        <w:tc>
          <w:tcPr>
            <w:tcW w:type="dxa" w:w="1378"/>
            <w:tcMar>
              <w:top w:w="40" w:type="dxa"/>
              <w:bottom w:w="40" w:type="dxa"/>
              <w:left w:w="60" w:type="dxa"/>
              <w:right w:w="60" w:type="dxa"/>
            </w:tcMar>
          </w:tcPr>
          <w:p>
            <w:r>
              <w:rPr>
                <w:rFonts w:ascii="Times New Roman" w:hAnsi="Times New Roman"/>
                <w:sz w:val="17"/>
              </w:rPr>
              <w:t>rastrigin</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r>
      <w:tr>
        <w:tc>
          <w:tcPr>
            <w:tcW w:type="dxa" w:w="1378"/>
            <w:tcMar>
              <w:top w:w="40" w:type="dxa"/>
              <w:bottom w:w="40" w:type="dxa"/>
              <w:left w:w="60" w:type="dxa"/>
              <w:right w:w="60" w:type="dxa"/>
            </w:tcMar>
          </w:tcPr>
          <w:p>
            <w:r>
              <w:rPr>
                <w:rFonts w:ascii="Times New Roman" w:hAnsi="Times New Roman"/>
                <w:sz w:val="17"/>
              </w:rPr>
              <w:t>ackley</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4.441e-16</w:t>
            </w:r>
          </w:p>
        </w:tc>
      </w:tr>
      <w:tr>
        <w:tc>
          <w:tcPr>
            <w:tcW w:type="dxa" w:w="1378"/>
            <w:tcMar>
              <w:top w:w="40" w:type="dxa"/>
              <w:bottom w:w="40" w:type="dxa"/>
              <w:left w:w="60" w:type="dxa"/>
              <w:right w:w="60" w:type="dxa"/>
            </w:tcMar>
          </w:tcPr>
          <w:p>
            <w:r>
              <w:rPr>
                <w:rFonts w:ascii="Times New Roman" w:hAnsi="Times New Roman"/>
                <w:sz w:val="17"/>
              </w:rPr>
              <w:t>ackley</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4.441e-16</w:t>
            </w:r>
          </w:p>
        </w:tc>
      </w:tr>
      <w:tr>
        <w:tc>
          <w:tcPr>
            <w:tcW w:type="dxa" w:w="1378"/>
            <w:tcMar>
              <w:top w:w="40" w:type="dxa"/>
              <w:bottom w:w="40" w:type="dxa"/>
              <w:left w:w="60" w:type="dxa"/>
              <w:right w:w="60" w:type="dxa"/>
            </w:tcMar>
          </w:tcPr>
          <w:p>
            <w:r>
              <w:rPr>
                <w:rFonts w:ascii="Times New Roman" w:hAnsi="Times New Roman"/>
                <w:sz w:val="17"/>
              </w:rPr>
              <w:t>ackley</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4.441e-16</w:t>
            </w:r>
          </w:p>
        </w:tc>
      </w:tr>
      <w:tr>
        <w:tc>
          <w:tcPr>
            <w:tcW w:type="dxa" w:w="1378"/>
            <w:tcMar>
              <w:top w:w="40" w:type="dxa"/>
              <w:bottom w:w="40" w:type="dxa"/>
              <w:left w:w="60" w:type="dxa"/>
              <w:right w:w="60" w:type="dxa"/>
            </w:tcMar>
          </w:tcPr>
          <w:p>
            <w:r>
              <w:rPr>
                <w:rFonts w:ascii="Times New Roman" w:hAnsi="Times New Roman"/>
                <w:sz w:val="17"/>
              </w:rPr>
              <w:t>griewank</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3.490e-02</w:t>
            </w:r>
          </w:p>
        </w:tc>
        <w:tc>
          <w:tcPr>
            <w:tcW w:type="dxa" w:w="1378"/>
            <w:tcMar>
              <w:top w:w="40" w:type="dxa"/>
              <w:bottom w:w="40" w:type="dxa"/>
              <w:left w:w="60" w:type="dxa"/>
              <w:right w:w="60" w:type="dxa"/>
            </w:tcMar>
          </w:tcPr>
          <w:p>
            <w:pPr>
              <w:jc w:val="right"/>
            </w:pPr>
            <w:r>
              <w:rPr>
                <w:rFonts w:ascii="Times New Roman" w:hAnsi="Times New Roman"/>
                <w:sz w:val="17"/>
              </w:rPr>
              <w:t>5.774e-02</w:t>
            </w:r>
          </w:p>
        </w:tc>
        <w:tc>
          <w:tcPr>
            <w:tcW w:type="dxa" w:w="1378"/>
            <w:tcMar>
              <w:top w:w="40" w:type="dxa"/>
              <w:bottom w:w="40" w:type="dxa"/>
              <w:left w:w="60" w:type="dxa"/>
              <w:right w:w="60" w:type="dxa"/>
            </w:tcMar>
          </w:tcPr>
          <w:p>
            <w:pPr>
              <w:jc w:val="right"/>
            </w:pPr>
            <w:r>
              <w:rPr>
                <w:rFonts w:ascii="Times New Roman" w:hAnsi="Times New Roman"/>
                <w:sz w:val="17"/>
              </w:rPr>
              <w:t>2.016e-01</w:t>
            </w:r>
          </w:p>
        </w:tc>
      </w:tr>
      <w:tr>
        <w:tc>
          <w:tcPr>
            <w:tcW w:type="dxa" w:w="1378"/>
            <w:tcMar>
              <w:top w:w="40" w:type="dxa"/>
              <w:bottom w:w="40" w:type="dxa"/>
              <w:left w:w="60" w:type="dxa"/>
              <w:right w:w="60" w:type="dxa"/>
            </w:tcMar>
          </w:tcPr>
          <w:p>
            <w:r>
              <w:rPr>
                <w:rFonts w:ascii="Times New Roman" w:hAnsi="Times New Roman"/>
                <w:sz w:val="17"/>
              </w:rPr>
              <w:t>griewank</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r>
      <w:tr>
        <w:tc>
          <w:tcPr>
            <w:tcW w:type="dxa" w:w="1378"/>
            <w:tcMar>
              <w:top w:w="40" w:type="dxa"/>
              <w:bottom w:w="40" w:type="dxa"/>
              <w:left w:w="60" w:type="dxa"/>
              <w:right w:w="60" w:type="dxa"/>
            </w:tcMar>
          </w:tcPr>
          <w:p>
            <w:r>
              <w:rPr>
                <w:rFonts w:ascii="Times New Roman" w:hAnsi="Times New Roman"/>
                <w:sz w:val="17"/>
              </w:rPr>
              <w:t>griewank</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r>
    </w:tbl>
    <w:p>
      <w:pPr>
        <w:keepNext/>
        <w:spacing w:before="240" w:after="80"/>
      </w:pPr>
      <w:r>
        <w:rPr>
          <w:rFonts w:ascii="Times New Roman" w:hAnsi="Times New Roman"/>
          <w:b/>
          <w:color w:val="1E1E1E"/>
          <w:sz w:val="23"/>
        </w:rPr>
        <w:t>Trực quan hóa hội tụ và phân bố sai số DBO:</w:t>
      </w:r>
    </w:p>
    <w:p>
      <w:pPr>
        <w:jc w:val="center"/>
      </w:pPr>
      <w:r>
        <w:drawing>
          <wp:inline xmlns:a="http://schemas.openxmlformats.org/drawingml/2006/main" xmlns:pic="http://schemas.openxmlformats.org/drawingml/2006/picture">
            <wp:extent cx="5486400" cy="3308297"/>
            <wp:docPr id="1" name="Picture 1"/>
            <wp:cNvGraphicFramePr>
              <a:graphicFrameLocks noChangeAspect="1"/>
            </wp:cNvGraphicFramePr>
            <a:graphic>
              <a:graphicData uri="http://schemas.openxmlformats.org/drawingml/2006/picture">
                <pic:pic>
                  <pic:nvPicPr>
                    <pic:cNvPr id="0" name="fig_convergence_multidim.png"/>
                    <pic:cNvPicPr/>
                  </pic:nvPicPr>
                  <pic:blipFill>
                    <a:blip r:embed="rId9"/>
                    <a:stretch>
                      <a:fillRect/>
                    </a:stretch>
                  </pic:blipFill>
                  <pic:spPr>
                    <a:xfrm>
                      <a:off x="0" y="0"/>
                      <a:ext cx="5486400" cy="3308297"/>
                    </a:xfrm>
                    <a:prstGeom prst="rect"/>
                  </pic:spPr>
                </pic:pic>
              </a:graphicData>
            </a:graphic>
          </wp:inline>
        </w:drawing>
      </w:r>
    </w:p>
    <w:p>
      <w:pPr>
        <w:spacing w:before="60" w:after="160"/>
        <w:jc w:val="center"/>
      </w:pPr>
      <w:r>
        <w:rPr>
          <w:rFonts w:ascii="Times New Roman" w:hAnsi="Times New Roman"/>
          <w:i/>
          <w:color w:val="505050"/>
          <w:sz w:val="19"/>
        </w:rPr>
        <w:t>Hình 2.1: Đồ thị hội tụ trung bình của DBO qua các số chiều 10, 30, 50 (M = 30)</w:t>
      </w:r>
    </w:p>
    <w:p>
      <w:pPr>
        <w:jc w:val="center"/>
      </w:pPr>
      <w:r>
        <w:drawing>
          <wp:inline xmlns:a="http://schemas.openxmlformats.org/drawingml/2006/main" xmlns:pic="http://schemas.openxmlformats.org/drawingml/2006/picture">
            <wp:extent cx="5486400" cy="3308297"/>
            <wp:docPr id="2" name="Picture 2"/>
            <wp:cNvGraphicFramePr>
              <a:graphicFrameLocks noChangeAspect="1"/>
            </wp:cNvGraphicFramePr>
            <a:graphic>
              <a:graphicData uri="http://schemas.openxmlformats.org/drawingml/2006/picture">
                <pic:pic>
                  <pic:nvPicPr>
                    <pic:cNvPr id="0" name="fig_boxplot_multidim.png"/>
                    <pic:cNvPicPr/>
                  </pic:nvPicPr>
                  <pic:blipFill>
                    <a:blip r:embed="rId10"/>
                    <a:stretch>
                      <a:fillRect/>
                    </a:stretch>
                  </pic:blipFill>
                  <pic:spPr>
                    <a:xfrm>
                      <a:off x="0" y="0"/>
                      <a:ext cx="5486400" cy="3308297"/>
                    </a:xfrm>
                    <a:prstGeom prst="rect"/>
                  </pic:spPr>
                </pic:pic>
              </a:graphicData>
            </a:graphic>
          </wp:inline>
        </w:drawing>
      </w:r>
    </w:p>
    <w:p>
      <w:pPr>
        <w:spacing w:before="60" w:after="160"/>
        <w:jc w:val="center"/>
      </w:pPr>
      <w:r>
        <w:rPr>
          <w:rFonts w:ascii="Times New Roman" w:hAnsi="Times New Roman"/>
          <w:i/>
          <w:color w:val="505050"/>
          <w:sz w:val="19"/>
        </w:rPr>
        <w:t>Hình 2.2: Biểu đồ hộp Boxplot sai số DBO qua các số chiều 10, 30, 50 (M = 30)</w:t>
      </w:r>
    </w:p>
    <w:p>
      <w:pPr>
        <w:keepNext/>
        <w:spacing w:before="240" w:after="80"/>
      </w:pPr>
      <w:r>
        <w:rPr>
          <w:rFonts w:ascii="Times New Roman" w:hAnsi="Times New Roman"/>
          <w:b/>
          <w:color w:val="1E1E1E"/>
          <w:sz w:val="23"/>
        </w:rPr>
        <w:t>Tóm tắt kết quả DBO tuần 4:</w:t>
      </w:r>
    </w:p>
    <w:p>
      <w:pPr>
        <w:pStyle w:val="ListBullet"/>
        <w:spacing w:before="40" w:after="60"/>
      </w:pPr>
      <w:r>
        <w:rPr>
          <w:rFonts w:ascii="Times New Roman" w:hAnsi="Times New Roman"/>
          <w:b/>
          <w:sz w:val="21"/>
        </w:rPr>
        <w:t xml:space="preserve">Sphere &amp; Schwefel 2.22 (Unimodal): </w:t>
      </w:r>
      <w:r>
        <w:rPr>
          <w:rFonts w:ascii="Times New Roman" w:hAnsi="Times New Roman"/>
          <w:sz w:val="21"/>
        </w:rPr>
        <w:t>Hội tụ siêu sâu về cực tiểu toàn cục 0. Với Sphere, giá trị mean đạt 3.493e-153 ở 10D, 2.060e-158 ở 30D và 5.700e-168 ở 50D (best tiệm cận từ 1.455e-201 đến 8.211e-214). Với Schwefel 2.22, giá trị mean đạt 6.703e-82 (10D), 3.604e-87 (30D) và 4.184e-82 (50D). Khả năng khai thác không bị suy giảm khi tăng lên không gian 50 chiều.</w:t>
      </w:r>
    </w:p>
    <w:p>
      <w:pPr>
        <w:pStyle w:val="ListBullet"/>
        <w:spacing w:before="40" w:after="60"/>
      </w:pPr>
      <w:r>
        <w:rPr>
          <w:rFonts w:ascii="Times New Roman" w:hAnsi="Times New Roman"/>
          <w:b/>
          <w:sz w:val="21"/>
        </w:rPr>
        <w:t xml:space="preserve">Rosenbrock (Unimodal khó): </w:t>
      </w:r>
      <w:r>
        <w:rPr>
          <w:rFonts w:ascii="Times New Roman" w:hAnsi="Times New Roman"/>
          <w:sz w:val="21"/>
        </w:rPr>
        <w:t>Là hàm có cấu trúc đáy thung lũng cong hẹp cực kỳ thử thách. Sai số trung bình (mean) tăng dần theo số chiều: 5.611e+00 (~5.61) ở 10D, 2.623e+01 (~26.23) ở 30D và 4.665e+01 (~46.65) ở 50D, phản ánh sự phụ thuộc phi tuyến phức tạp giữa các biến.</w:t>
      </w:r>
    </w:p>
    <w:p>
      <w:pPr>
        <w:pStyle w:val="ListBullet"/>
        <w:spacing w:before="40" w:after="60"/>
      </w:pPr>
      <w:r>
        <w:rPr>
          <w:rFonts w:ascii="Times New Roman" w:hAnsi="Times New Roman"/>
          <w:b/>
          <w:sz w:val="21"/>
        </w:rPr>
        <w:t xml:space="preserve">Ackley &amp; Griewank (Multimodal): </w:t>
      </w:r>
      <w:r>
        <w:rPr>
          <w:rFonts w:ascii="Times New Roman" w:hAnsi="Times New Roman"/>
          <w:sz w:val="21"/>
        </w:rPr>
        <w:t>Ackley đạt chính xác ngưỡng sai số dấu phẩy động 4.441e-16 trên 100% các lần chạy (30/30 runs) ở cả 3 số chiều 10D, 30D và 50D với std = 0.000e+00. Griewank ở 10D có mean ~0.0349 (3.490e-02), nhưng khi lên 30D và 50D đều đạt tối ưu tuyệt đối 0.000e+00 (mean = 0, std = 0) trên 100% các run.</w:t>
      </w:r>
    </w:p>
    <w:p>
      <w:pPr>
        <w:pStyle w:val="ListBullet"/>
        <w:spacing w:before="40" w:after="60"/>
      </w:pPr>
      <w:r>
        <w:rPr>
          <w:rFonts w:ascii="Times New Roman" w:hAnsi="Times New Roman"/>
          <w:b/>
          <w:sz w:val="21"/>
        </w:rPr>
        <w:t xml:space="preserve">Rastrigin (Multimodal): </w:t>
      </w:r>
      <w:r>
        <w:rPr>
          <w:rFonts w:ascii="Times New Roman" w:hAnsi="Times New Roman"/>
          <w:sz w:val="21"/>
        </w:rPr>
        <w:t>Tại 10D và 30D còn một số lần chạy bị vướng cực trị địa phương (mean ~2.741 ở 10D và ~4.847 ở 30D). Tuy nhiên ở 50D, thuật toán đạt độ ổn định hoàn hảo với 100% các lần chạy (30/30 runs) đạt đúng giá trị tối ưu 0.000e+00 (mean = 0, std = 0).</w:t>
      </w:r>
    </w:p>
    <w:p>
      <w:r>
        <w:br w:type="page"/>
      </w:r>
    </w:p>
    <w:p>
      <w:pPr>
        <w:keepNext/>
        <w:spacing w:before="320" w:after="120"/>
      </w:pPr>
      <w:r>
        <w:rPr>
          <w:rFonts w:ascii="Times New Roman" w:hAnsi="Times New Roman"/>
          <w:b/>
          <w:color w:val="2B5C8F"/>
          <w:sz w:val="27"/>
        </w:rPr>
        <w:t>3. THUẬT TOÁN CẢI TIẾN IDBO VÀ SO SÁNH ĐỐI ĐẦU DBO VS IDBO (TUẦN 5–6)</w:t>
      </w:r>
    </w:p>
    <w:p>
      <w:r>
        <w:rPr>
          <w:rFonts w:ascii="Times New Roman" w:hAnsi="Times New Roman"/>
          <w:sz w:val="21"/>
        </w:rPr>
        <w:t>IDBO kế thừa toàn bộ 4 hành vi sinh tồn của DBO (Ball-rolling, Reproduction, Foraging, Thieving) và bổ sung cơ chế kiểm soát thích nghi sau mỗi iteration: (1) Đo Population Diversity (chuẩn hóa độ lệch chuẩn theo biên độ miền tìm kiếm D(X) = (1/d) Σ σ(X[:,j]) / (ub_j - lb_j)); (2) Khi Diversity &lt; 10⁻³: Bơm nhiễu Gaussian có kiểm soát (Random Perturbation, rate=0.2, loại trừ elite); (3) Khi Diversity &lt; 10⁻³ kèm Stagnation ≥ 25 vòng: Tái khởi tạo 25% cá thể kém nhất bằng phân phối đều trong [lb, ub] (Random Restart, loại trừ elite) nhằm thoát bẫy cực trị địa phương.</w:t>
      </w:r>
    </w:p>
    <w:p>
      <w:pPr>
        <w:spacing w:before="60" w:after="160"/>
        <w:jc w:val="center"/>
      </w:pPr>
      <w:r>
        <w:rPr>
          <w:rFonts w:ascii="Times New Roman" w:hAnsi="Times New Roman"/>
          <w:i/>
          <w:color w:val="505050"/>
          <w:sz w:val="19"/>
        </w:rPr>
        <w:t>Bảng 3.1: Thống kê số lần kích hoạt trung bình của Perturbation và Restart trong IDBO (M = 30)</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2412"/>
        <w:gridCol w:w="2412"/>
        <w:gridCol w:w="2412"/>
        <w:gridCol w:w="2412"/>
      </w:tblGrid>
      <w:tr>
        <w:tc>
          <w:tcPr>
            <w:tcW w:type="dxa" w:w="2412"/>
            <w:shd w:fill="EAECEF"/>
          </w:tcPr>
          <w:p>
            <w:pPr>
              <w:jc w:val="center"/>
            </w:pPr>
            <w:r>
              <w:rPr>
                <w:rFonts w:ascii="Times New Roman" w:hAnsi="Times New Roman"/>
                <w:b/>
                <w:sz w:val="18"/>
              </w:rPr>
              <w:t>Hàm benchmark</w:t>
            </w:r>
          </w:p>
        </w:tc>
        <w:tc>
          <w:tcPr>
            <w:tcW w:type="dxa" w:w="2412"/>
            <w:shd w:fill="EAECEF"/>
          </w:tcPr>
          <w:p>
            <w:pPr>
              <w:jc w:val="center"/>
            </w:pPr>
            <w:r>
              <w:rPr>
                <w:rFonts w:ascii="Times New Roman" w:hAnsi="Times New Roman"/>
                <w:b/>
                <w:sz w:val="18"/>
              </w:rPr>
              <w:t>Số chiều (Dim)</w:t>
            </w:r>
          </w:p>
        </w:tc>
        <w:tc>
          <w:tcPr>
            <w:tcW w:type="dxa" w:w="2412"/>
            <w:shd w:fill="EAECEF"/>
          </w:tcPr>
          <w:p>
            <w:pPr>
              <w:jc w:val="center"/>
            </w:pPr>
            <w:r>
              <w:rPr>
                <w:rFonts w:ascii="Times New Roman" w:hAnsi="Times New Roman"/>
                <w:b/>
                <w:sz w:val="18"/>
              </w:rPr>
              <w:t>Mean Perturbations / run</w:t>
            </w:r>
          </w:p>
        </w:tc>
        <w:tc>
          <w:tcPr>
            <w:tcW w:type="dxa" w:w="2412"/>
            <w:shd w:fill="EAECEF"/>
          </w:tcPr>
          <w:p>
            <w:pPr>
              <w:jc w:val="center"/>
            </w:pPr>
            <w:r>
              <w:rPr>
                <w:rFonts w:ascii="Times New Roman" w:hAnsi="Times New Roman"/>
                <w:b/>
                <w:sz w:val="18"/>
              </w:rPr>
              <w:t>Mean Restarts / run</w:t>
            </w:r>
          </w:p>
        </w:tc>
      </w:tr>
      <w:tr>
        <w:tc>
          <w:tcPr>
            <w:tcW w:type="dxa" w:w="2412"/>
            <w:tcMar>
              <w:top w:w="30" w:type="dxa"/>
              <w:bottom w:w="30" w:type="dxa"/>
              <w:left w:w="60" w:type="dxa"/>
              <w:right w:w="60" w:type="dxa"/>
            </w:tcMar>
          </w:tcPr>
          <w:p>
            <w:r>
              <w:rPr>
                <w:rFonts w:ascii="Times New Roman" w:hAnsi="Times New Roman"/>
                <w:sz w:val="17"/>
              </w:rPr>
              <w:t>sphere</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0.5333</w:t>
            </w:r>
          </w:p>
        </w:tc>
      </w:tr>
      <w:tr>
        <w:tc>
          <w:tcPr>
            <w:tcW w:type="dxa" w:w="2412"/>
            <w:tcMar>
              <w:top w:w="30" w:type="dxa"/>
              <w:bottom w:w="30" w:type="dxa"/>
              <w:left w:w="60" w:type="dxa"/>
              <w:right w:w="60" w:type="dxa"/>
            </w:tcMar>
          </w:tcPr>
          <w:p>
            <w:r>
              <w:rPr>
                <w:rFonts w:ascii="Times New Roman" w:hAnsi="Times New Roman"/>
                <w:sz w:val="17"/>
              </w:rPr>
              <w:t>sphere</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0.0667</w:t>
            </w:r>
          </w:p>
        </w:tc>
      </w:tr>
      <w:tr>
        <w:tc>
          <w:tcPr>
            <w:tcW w:type="dxa" w:w="2412"/>
            <w:tcMar>
              <w:top w:w="30" w:type="dxa"/>
              <w:bottom w:w="30" w:type="dxa"/>
              <w:left w:w="60" w:type="dxa"/>
              <w:right w:w="60" w:type="dxa"/>
            </w:tcMar>
          </w:tcPr>
          <w:p>
            <w:r>
              <w:rPr>
                <w:rFonts w:ascii="Times New Roman" w:hAnsi="Times New Roman"/>
                <w:sz w:val="17"/>
              </w:rPr>
              <w:t>sphere</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0.0667</w:t>
            </w:r>
          </w:p>
        </w:tc>
      </w:tr>
      <w:tr>
        <w:tc>
          <w:tcPr>
            <w:tcW w:type="dxa" w:w="2412"/>
            <w:tcMar>
              <w:top w:w="30" w:type="dxa"/>
              <w:bottom w:w="30" w:type="dxa"/>
              <w:left w:w="60" w:type="dxa"/>
              <w:right w:w="60" w:type="dxa"/>
            </w:tcMar>
          </w:tcPr>
          <w:p>
            <w:r>
              <w:rPr>
                <w:rFonts w:ascii="Times New Roman" w:hAnsi="Times New Roman"/>
                <w:sz w:val="17"/>
              </w:rPr>
              <w:t>schwefel_2_22</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0.2000</w:t>
            </w:r>
          </w:p>
        </w:tc>
      </w:tr>
      <w:tr>
        <w:tc>
          <w:tcPr>
            <w:tcW w:type="dxa" w:w="2412"/>
            <w:tcMar>
              <w:top w:w="30" w:type="dxa"/>
              <w:bottom w:w="30" w:type="dxa"/>
              <w:left w:w="60" w:type="dxa"/>
              <w:right w:w="60" w:type="dxa"/>
            </w:tcMar>
          </w:tcPr>
          <w:p>
            <w:r>
              <w:rPr>
                <w:rFonts w:ascii="Times New Roman" w:hAnsi="Times New Roman"/>
                <w:sz w:val="17"/>
              </w:rPr>
              <w:t>schwefel_2_22</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0.0333</w:t>
            </w:r>
          </w:p>
        </w:tc>
      </w:tr>
      <w:tr>
        <w:tc>
          <w:tcPr>
            <w:tcW w:type="dxa" w:w="2412"/>
            <w:tcMar>
              <w:top w:w="30" w:type="dxa"/>
              <w:bottom w:w="30" w:type="dxa"/>
              <w:left w:w="60" w:type="dxa"/>
              <w:right w:w="60" w:type="dxa"/>
            </w:tcMar>
          </w:tcPr>
          <w:p>
            <w:r>
              <w:rPr>
                <w:rFonts w:ascii="Times New Roman" w:hAnsi="Times New Roman"/>
                <w:sz w:val="17"/>
              </w:rPr>
              <w:t>schwefel_2_22</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0.0667</w:t>
            </w:r>
          </w:p>
        </w:tc>
      </w:tr>
      <w:tr>
        <w:tc>
          <w:tcPr>
            <w:tcW w:type="dxa" w:w="2412"/>
            <w:tcMar>
              <w:top w:w="30" w:type="dxa"/>
              <w:bottom w:w="30" w:type="dxa"/>
              <w:left w:w="60" w:type="dxa"/>
              <w:right w:w="60" w:type="dxa"/>
            </w:tcMar>
          </w:tcPr>
          <w:p>
            <w:r>
              <w:rPr>
                <w:rFonts w:ascii="Times New Roman" w:hAnsi="Times New Roman"/>
                <w:sz w:val="17"/>
              </w:rPr>
              <w:t>rosenbrock</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rosenbrock</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0.1000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rosenbrock</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0.0667</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rastrigin</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rastrigin</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rastrigin</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ackley</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ackley</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ackley</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griewank</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griewank</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0.0333</w:t>
            </w:r>
          </w:p>
        </w:tc>
      </w:tr>
      <w:tr>
        <w:tc>
          <w:tcPr>
            <w:tcW w:type="dxa" w:w="2412"/>
            <w:tcMar>
              <w:top w:w="30" w:type="dxa"/>
              <w:bottom w:w="30" w:type="dxa"/>
              <w:left w:w="60" w:type="dxa"/>
              <w:right w:w="60" w:type="dxa"/>
            </w:tcMar>
          </w:tcPr>
          <w:p>
            <w:r>
              <w:rPr>
                <w:rFonts w:ascii="Times New Roman" w:hAnsi="Times New Roman"/>
                <w:sz w:val="17"/>
              </w:rPr>
              <w:t>griewank</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0.1000</w:t>
            </w:r>
          </w:p>
        </w:tc>
      </w:tr>
    </w:tbl>
    <w:p>
      <w:pPr>
        <w:spacing w:before="60" w:after="160"/>
        <w:jc w:val="center"/>
      </w:pPr>
      <w:r>
        <w:rPr>
          <w:rFonts w:ascii="Times New Roman" w:hAnsi="Times New Roman"/>
          <w:i/>
          <w:color w:val="505050"/>
          <w:sz w:val="19"/>
        </w:rPr>
        <w:br/>
        <w:t>Bảng 3.2: Bảng tổng hợp so sánh hiệu năng đối đầu DBO vs IDBO trên 18 cấu hình (M = 30)</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1072"/>
        <w:gridCol w:w="1072"/>
        <w:gridCol w:w="1072"/>
        <w:gridCol w:w="1072"/>
        <w:gridCol w:w="1072"/>
        <w:gridCol w:w="1072"/>
        <w:gridCol w:w="1072"/>
        <w:gridCol w:w="1072"/>
        <w:gridCol w:w="1072"/>
      </w:tblGrid>
      <w:tr>
        <w:tc>
          <w:tcPr>
            <w:tcW w:type="dxa" w:w="1072"/>
            <w:shd w:fill="2B5C8F"/>
          </w:tcPr>
          <w:p>
            <w:pPr>
              <w:jc w:val="center"/>
            </w:pPr>
            <w:r>
              <w:rPr>
                <w:rFonts w:ascii="Times New Roman" w:hAnsi="Times New Roman"/>
                <w:b/>
                <w:color w:val="FFFFFF"/>
                <w:sz w:val="16"/>
              </w:rPr>
              <w:t>Hàm</w:t>
            </w:r>
          </w:p>
        </w:tc>
        <w:tc>
          <w:tcPr>
            <w:tcW w:type="dxa" w:w="1072"/>
            <w:shd w:fill="2B5C8F"/>
          </w:tcPr>
          <w:p>
            <w:pPr>
              <w:jc w:val="center"/>
            </w:pPr>
            <w:r>
              <w:rPr>
                <w:rFonts w:ascii="Times New Roman" w:hAnsi="Times New Roman"/>
                <w:b/>
                <w:color w:val="FFFFFF"/>
                <w:sz w:val="16"/>
              </w:rPr>
              <w:t>Dim</w:t>
            </w:r>
          </w:p>
        </w:tc>
        <w:tc>
          <w:tcPr>
            <w:tcW w:type="dxa" w:w="1072"/>
            <w:shd w:fill="2B5C8F"/>
          </w:tcPr>
          <w:p>
            <w:pPr>
              <w:jc w:val="center"/>
            </w:pPr>
            <w:r>
              <w:rPr>
                <w:rFonts w:ascii="Times New Roman" w:hAnsi="Times New Roman"/>
                <w:b/>
                <w:color w:val="FFFFFF"/>
                <w:sz w:val="16"/>
              </w:rPr>
              <w:t>Algo</w:t>
            </w:r>
          </w:p>
        </w:tc>
        <w:tc>
          <w:tcPr>
            <w:tcW w:type="dxa" w:w="1072"/>
            <w:shd w:fill="2B5C8F"/>
          </w:tcPr>
          <w:p>
            <w:pPr>
              <w:jc w:val="center"/>
            </w:pPr>
            <w:r>
              <w:rPr>
                <w:rFonts w:ascii="Times New Roman" w:hAnsi="Times New Roman"/>
                <w:b/>
                <w:color w:val="FFFFFF"/>
                <w:sz w:val="16"/>
              </w:rPr>
              <w:t>Best</w:t>
            </w:r>
          </w:p>
        </w:tc>
        <w:tc>
          <w:tcPr>
            <w:tcW w:type="dxa" w:w="1072"/>
            <w:shd w:fill="2B5C8F"/>
          </w:tcPr>
          <w:p>
            <w:pPr>
              <w:jc w:val="center"/>
            </w:pPr>
            <w:r>
              <w:rPr>
                <w:rFonts w:ascii="Times New Roman" w:hAnsi="Times New Roman"/>
                <w:b/>
                <w:color w:val="FFFFFF"/>
                <w:sz w:val="16"/>
              </w:rPr>
              <w:t>Mean</w:t>
            </w:r>
          </w:p>
        </w:tc>
        <w:tc>
          <w:tcPr>
            <w:tcW w:type="dxa" w:w="1072"/>
            <w:shd w:fill="2B5C8F"/>
          </w:tcPr>
          <w:p>
            <w:pPr>
              <w:jc w:val="center"/>
            </w:pPr>
            <w:r>
              <w:rPr>
                <w:rFonts w:ascii="Times New Roman" w:hAnsi="Times New Roman"/>
                <w:b/>
                <w:color w:val="FFFFFF"/>
                <w:sz w:val="16"/>
              </w:rPr>
              <w:t>Std</w:t>
            </w:r>
          </w:p>
        </w:tc>
        <w:tc>
          <w:tcPr>
            <w:tcW w:type="dxa" w:w="1072"/>
            <w:shd w:fill="2B5C8F"/>
          </w:tcPr>
          <w:p>
            <w:pPr>
              <w:jc w:val="center"/>
            </w:pPr>
            <w:r>
              <w:rPr>
                <w:rFonts w:ascii="Times New Roman" w:hAnsi="Times New Roman"/>
                <w:b/>
                <w:color w:val="FFFFFF"/>
                <w:sz w:val="16"/>
              </w:rPr>
              <w:t>Worst</w:t>
            </w:r>
          </w:p>
        </w:tc>
        <w:tc>
          <w:tcPr>
            <w:tcW w:type="dxa" w:w="1072"/>
            <w:shd w:fill="2B5C8F"/>
          </w:tcPr>
          <w:p>
            <w:pPr>
              <w:jc w:val="center"/>
            </w:pPr>
            <w:r>
              <w:rPr>
                <w:rFonts w:ascii="Times New Roman" w:hAnsi="Times New Roman"/>
                <w:b/>
                <w:color w:val="FFFFFF"/>
                <w:sz w:val="16"/>
              </w:rPr>
              <w:t>Mean Evals</w:t>
            </w:r>
          </w:p>
        </w:tc>
        <w:tc>
          <w:tcPr>
            <w:tcW w:type="dxa" w:w="1072"/>
            <w:shd w:fill="2B5C8F"/>
          </w:tcPr>
          <w:p>
            <w:pPr>
              <w:jc w:val="center"/>
            </w:pPr>
            <w:r>
              <w:rPr>
                <w:rFonts w:ascii="Times New Roman" w:hAnsi="Times New Roman"/>
                <w:b/>
                <w:color w:val="FFFFFF"/>
                <w:sz w:val="16"/>
              </w:rPr>
              <w:t>Thắng (mean)</w:t>
            </w:r>
          </w:p>
        </w:tc>
      </w:tr>
      <w:tr>
        <w:tc>
          <w:tcPr>
            <w:tcW w:type="dxa" w:w="1072"/>
            <w:shd w:fill="FFFFFF"/>
            <w:tcMar>
              <w:top w:w="25" w:type="dxa"/>
              <w:bottom w:w="25" w:type="dxa"/>
              <w:left w:w="40" w:type="dxa"/>
              <w:right w:w="40" w:type="dxa"/>
            </w:tcMar>
          </w:tcPr>
          <w:p>
            <w:r>
              <w:rPr>
                <w:rFonts w:ascii="Times New Roman" w:hAnsi="Times New Roman"/>
                <w:sz w:val="15"/>
              </w:rPr>
              <w:t>sphere</w:t>
            </w:r>
          </w:p>
        </w:tc>
        <w:tc>
          <w:tcPr>
            <w:tcW w:type="dxa" w:w="1072"/>
            <w:shd w:fill="FFFFFF"/>
            <w:tcMar>
              <w:top w:w="25" w:type="dxa"/>
              <w:bottom w:w="25" w:type="dxa"/>
              <w:left w:w="40" w:type="dxa"/>
              <w:right w:w="40" w:type="dxa"/>
            </w:tcMar>
          </w:tcPr>
          <w:p>
            <w:pPr>
              <w:jc w:val="center"/>
            </w:pPr>
            <w:r>
              <w:rPr>
                <w:rFonts w:ascii="Times New Roman" w:hAnsi="Times New Roman"/>
                <w:sz w:val="15"/>
              </w:rPr>
              <w:t>10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1.455e-201</w:t>
            </w:r>
          </w:p>
        </w:tc>
        <w:tc>
          <w:tcPr>
            <w:tcW w:type="dxa" w:w="1072"/>
            <w:shd w:fill="FFFFFF"/>
            <w:tcMar>
              <w:top w:w="25" w:type="dxa"/>
              <w:bottom w:w="25" w:type="dxa"/>
              <w:left w:w="40" w:type="dxa"/>
              <w:right w:w="40" w:type="dxa"/>
            </w:tcMar>
          </w:tcPr>
          <w:p>
            <w:pPr>
              <w:jc w:val="right"/>
            </w:pPr>
            <w:r>
              <w:rPr>
                <w:rFonts w:ascii="Times New Roman" w:hAnsi="Times New Roman"/>
                <w:sz w:val="15"/>
              </w:rPr>
              <w:t>3.493e-153</w:t>
            </w:r>
          </w:p>
        </w:tc>
        <w:tc>
          <w:tcPr>
            <w:tcW w:type="dxa" w:w="1072"/>
            <w:shd w:fill="FFFFFF"/>
            <w:tcMar>
              <w:top w:w="25" w:type="dxa"/>
              <w:bottom w:w="25" w:type="dxa"/>
              <w:left w:w="40" w:type="dxa"/>
              <w:right w:w="40" w:type="dxa"/>
            </w:tcMar>
          </w:tcPr>
          <w:p>
            <w:pPr>
              <w:jc w:val="right"/>
            </w:pPr>
            <w:r>
              <w:rPr>
                <w:rFonts w:ascii="Times New Roman" w:hAnsi="Times New Roman"/>
                <w:sz w:val="15"/>
              </w:rPr>
              <w:t>1.881e-152</w:t>
            </w:r>
          </w:p>
        </w:tc>
        <w:tc>
          <w:tcPr>
            <w:tcW w:type="dxa" w:w="1072"/>
            <w:shd w:fill="FFFFFF"/>
            <w:tcMar>
              <w:top w:w="25" w:type="dxa"/>
              <w:bottom w:w="25" w:type="dxa"/>
              <w:left w:w="40" w:type="dxa"/>
              <w:right w:w="40" w:type="dxa"/>
            </w:tcMar>
          </w:tcPr>
          <w:p>
            <w:pPr>
              <w:jc w:val="right"/>
            </w:pPr>
            <w:r>
              <w:rPr>
                <w:rFonts w:ascii="Times New Roman" w:hAnsi="Times New Roman"/>
                <w:sz w:val="15"/>
              </w:rPr>
              <w:t>1.048e-151</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sphere</w:t>
            </w:r>
          </w:p>
        </w:tc>
        <w:tc>
          <w:tcPr>
            <w:tcW w:type="dxa" w:w="1072"/>
            <w:shd w:fill="F4F7FB"/>
            <w:tcMar>
              <w:top w:w="25" w:type="dxa"/>
              <w:bottom w:w="25" w:type="dxa"/>
              <w:left w:w="40" w:type="dxa"/>
              <w:right w:w="40" w:type="dxa"/>
            </w:tcMar>
          </w:tcPr>
          <w:p>
            <w:pPr>
              <w:jc w:val="center"/>
            </w:pPr>
            <w:r>
              <w:rPr>
                <w:rFonts w:ascii="Times New Roman" w:hAnsi="Times New Roman"/>
                <w:sz w:val="15"/>
              </w:rPr>
              <w:t>10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1.435e-201</w:t>
            </w:r>
          </w:p>
        </w:tc>
        <w:tc>
          <w:tcPr>
            <w:tcW w:type="dxa" w:w="1072"/>
            <w:shd w:fill="F4F7FB"/>
            <w:tcMar>
              <w:top w:w="25" w:type="dxa"/>
              <w:bottom w:w="25" w:type="dxa"/>
              <w:left w:w="40" w:type="dxa"/>
              <w:right w:w="40" w:type="dxa"/>
            </w:tcMar>
          </w:tcPr>
          <w:p>
            <w:pPr>
              <w:jc w:val="right"/>
            </w:pPr>
            <w:r>
              <w:rPr>
                <w:rFonts w:ascii="Times New Roman" w:hAnsi="Times New Roman"/>
                <w:sz w:val="15"/>
              </w:rPr>
              <w:t>3.493e-153</w:t>
            </w:r>
          </w:p>
        </w:tc>
        <w:tc>
          <w:tcPr>
            <w:tcW w:type="dxa" w:w="1072"/>
            <w:shd w:fill="F4F7FB"/>
            <w:tcMar>
              <w:top w:w="25" w:type="dxa"/>
              <w:bottom w:w="25" w:type="dxa"/>
              <w:left w:w="40" w:type="dxa"/>
              <w:right w:w="40" w:type="dxa"/>
            </w:tcMar>
          </w:tcPr>
          <w:p>
            <w:pPr>
              <w:jc w:val="right"/>
            </w:pPr>
            <w:r>
              <w:rPr>
                <w:rFonts w:ascii="Times New Roman" w:hAnsi="Times New Roman"/>
                <w:sz w:val="15"/>
              </w:rPr>
              <w:t>1.881e-152</w:t>
            </w:r>
          </w:p>
        </w:tc>
        <w:tc>
          <w:tcPr>
            <w:tcW w:type="dxa" w:w="1072"/>
            <w:shd w:fill="F4F7FB"/>
            <w:tcMar>
              <w:top w:w="25" w:type="dxa"/>
              <w:bottom w:w="25" w:type="dxa"/>
              <w:left w:w="40" w:type="dxa"/>
              <w:right w:w="40" w:type="dxa"/>
            </w:tcMar>
          </w:tcPr>
          <w:p>
            <w:pPr>
              <w:jc w:val="right"/>
            </w:pPr>
            <w:r>
              <w:rPr>
                <w:rFonts w:ascii="Times New Roman" w:hAnsi="Times New Roman"/>
                <w:sz w:val="15"/>
              </w:rPr>
              <w:t>1.048e-151</w:t>
            </w:r>
          </w:p>
        </w:tc>
        <w:tc>
          <w:tcPr>
            <w:tcW w:type="dxa" w:w="1072"/>
            <w:shd w:fill="F4F7FB"/>
            <w:tcMar>
              <w:top w:w="25" w:type="dxa"/>
              <w:bottom w:w="25" w:type="dxa"/>
              <w:left w:w="40" w:type="dxa"/>
              <w:right w:w="40" w:type="dxa"/>
            </w:tcMar>
          </w:tcPr>
          <w:p>
            <w:pPr>
              <w:jc w:val="right"/>
            </w:pPr>
            <w:r>
              <w:rPr>
                <w:rFonts w:ascii="Times New Roman" w:hAnsi="Times New Roman"/>
                <w:sz w:val="15"/>
              </w:rPr>
              <w:t>15034.3</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sphere</w:t>
            </w:r>
          </w:p>
        </w:tc>
        <w:tc>
          <w:tcPr>
            <w:tcW w:type="dxa" w:w="1072"/>
            <w:shd w:fill="FFFFFF"/>
            <w:tcMar>
              <w:top w:w="25" w:type="dxa"/>
              <w:bottom w:w="25" w:type="dxa"/>
              <w:left w:w="40" w:type="dxa"/>
              <w:right w:w="40" w:type="dxa"/>
            </w:tcMar>
          </w:tcPr>
          <w:p>
            <w:pPr>
              <w:jc w:val="center"/>
            </w:pPr>
            <w:r>
              <w:rPr>
                <w:rFonts w:ascii="Times New Roman" w:hAnsi="Times New Roman"/>
                <w:sz w:val="15"/>
              </w:rPr>
              <w:t>30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8.211e-214</w:t>
            </w:r>
          </w:p>
        </w:tc>
        <w:tc>
          <w:tcPr>
            <w:tcW w:type="dxa" w:w="1072"/>
            <w:shd w:fill="FFFFFF"/>
            <w:tcMar>
              <w:top w:w="25" w:type="dxa"/>
              <w:bottom w:w="25" w:type="dxa"/>
              <w:left w:w="40" w:type="dxa"/>
              <w:right w:w="40" w:type="dxa"/>
            </w:tcMar>
          </w:tcPr>
          <w:p>
            <w:pPr>
              <w:jc w:val="right"/>
            </w:pPr>
            <w:r>
              <w:rPr>
                <w:rFonts w:ascii="Times New Roman" w:hAnsi="Times New Roman"/>
                <w:sz w:val="15"/>
              </w:rPr>
              <w:t>2.060e-158</w:t>
            </w:r>
          </w:p>
        </w:tc>
        <w:tc>
          <w:tcPr>
            <w:tcW w:type="dxa" w:w="1072"/>
            <w:shd w:fill="FFFFFF"/>
            <w:tcMar>
              <w:top w:w="25" w:type="dxa"/>
              <w:bottom w:w="25" w:type="dxa"/>
              <w:left w:w="40" w:type="dxa"/>
              <w:right w:w="40" w:type="dxa"/>
            </w:tcMar>
          </w:tcPr>
          <w:p>
            <w:pPr>
              <w:jc w:val="right"/>
            </w:pPr>
            <w:r>
              <w:rPr>
                <w:rFonts w:ascii="Times New Roman" w:hAnsi="Times New Roman"/>
                <w:sz w:val="15"/>
              </w:rPr>
              <w:t>1.109e-157</w:t>
            </w:r>
          </w:p>
        </w:tc>
        <w:tc>
          <w:tcPr>
            <w:tcW w:type="dxa" w:w="1072"/>
            <w:shd w:fill="FFFFFF"/>
            <w:tcMar>
              <w:top w:w="25" w:type="dxa"/>
              <w:bottom w:w="25" w:type="dxa"/>
              <w:left w:w="40" w:type="dxa"/>
              <w:right w:w="40" w:type="dxa"/>
            </w:tcMar>
          </w:tcPr>
          <w:p>
            <w:pPr>
              <w:jc w:val="right"/>
            </w:pPr>
            <w:r>
              <w:rPr>
                <w:rFonts w:ascii="Times New Roman" w:hAnsi="Times New Roman"/>
                <w:sz w:val="15"/>
              </w:rPr>
              <w:t>6.181e-157</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sphere</w:t>
            </w:r>
          </w:p>
        </w:tc>
        <w:tc>
          <w:tcPr>
            <w:tcW w:type="dxa" w:w="1072"/>
            <w:shd w:fill="F4F7FB"/>
            <w:tcMar>
              <w:top w:w="25" w:type="dxa"/>
              <w:bottom w:w="25" w:type="dxa"/>
              <w:left w:w="40" w:type="dxa"/>
              <w:right w:w="40" w:type="dxa"/>
            </w:tcMar>
          </w:tcPr>
          <w:p>
            <w:pPr>
              <w:jc w:val="center"/>
            </w:pPr>
            <w:r>
              <w:rPr>
                <w:rFonts w:ascii="Times New Roman" w:hAnsi="Times New Roman"/>
                <w:sz w:val="15"/>
              </w:rPr>
              <w:t>30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8.211e-214</w:t>
            </w:r>
          </w:p>
        </w:tc>
        <w:tc>
          <w:tcPr>
            <w:tcW w:type="dxa" w:w="1072"/>
            <w:shd w:fill="F4F7FB"/>
            <w:tcMar>
              <w:top w:w="25" w:type="dxa"/>
              <w:bottom w:w="25" w:type="dxa"/>
              <w:left w:w="40" w:type="dxa"/>
              <w:right w:w="40" w:type="dxa"/>
            </w:tcMar>
          </w:tcPr>
          <w:p>
            <w:pPr>
              <w:jc w:val="right"/>
            </w:pPr>
            <w:r>
              <w:rPr>
                <w:rFonts w:ascii="Times New Roman" w:hAnsi="Times New Roman"/>
                <w:sz w:val="15"/>
              </w:rPr>
              <w:t>2.060e-158</w:t>
            </w:r>
          </w:p>
        </w:tc>
        <w:tc>
          <w:tcPr>
            <w:tcW w:type="dxa" w:w="1072"/>
            <w:shd w:fill="F4F7FB"/>
            <w:tcMar>
              <w:top w:w="25" w:type="dxa"/>
              <w:bottom w:w="25" w:type="dxa"/>
              <w:left w:w="40" w:type="dxa"/>
              <w:right w:w="40" w:type="dxa"/>
            </w:tcMar>
          </w:tcPr>
          <w:p>
            <w:pPr>
              <w:jc w:val="right"/>
            </w:pPr>
            <w:r>
              <w:rPr>
                <w:rFonts w:ascii="Times New Roman" w:hAnsi="Times New Roman"/>
                <w:sz w:val="15"/>
              </w:rPr>
              <w:t>1.109e-157</w:t>
            </w:r>
          </w:p>
        </w:tc>
        <w:tc>
          <w:tcPr>
            <w:tcW w:type="dxa" w:w="1072"/>
            <w:shd w:fill="F4F7FB"/>
            <w:tcMar>
              <w:top w:w="25" w:type="dxa"/>
              <w:bottom w:w="25" w:type="dxa"/>
              <w:left w:w="40" w:type="dxa"/>
              <w:right w:w="40" w:type="dxa"/>
            </w:tcMar>
          </w:tcPr>
          <w:p>
            <w:pPr>
              <w:jc w:val="right"/>
            </w:pPr>
            <w:r>
              <w:rPr>
                <w:rFonts w:ascii="Times New Roman" w:hAnsi="Times New Roman"/>
                <w:sz w:val="15"/>
              </w:rPr>
              <w:t>6.181e-157</w:t>
            </w:r>
          </w:p>
        </w:tc>
        <w:tc>
          <w:tcPr>
            <w:tcW w:type="dxa" w:w="1072"/>
            <w:shd w:fill="F4F7FB"/>
            <w:tcMar>
              <w:top w:w="25" w:type="dxa"/>
              <w:bottom w:w="25" w:type="dxa"/>
              <w:left w:w="40" w:type="dxa"/>
              <w:right w:w="40" w:type="dxa"/>
            </w:tcMar>
          </w:tcPr>
          <w:p>
            <w:pPr>
              <w:jc w:val="right"/>
            </w:pPr>
            <w:r>
              <w:rPr>
                <w:rFonts w:ascii="Times New Roman" w:hAnsi="Times New Roman"/>
                <w:sz w:val="15"/>
              </w:rPr>
              <w:t>15030.5</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sphere</w:t>
            </w:r>
          </w:p>
        </w:tc>
        <w:tc>
          <w:tcPr>
            <w:tcW w:type="dxa" w:w="1072"/>
            <w:shd w:fill="FFFFFF"/>
            <w:tcMar>
              <w:top w:w="25" w:type="dxa"/>
              <w:bottom w:w="25" w:type="dxa"/>
              <w:left w:w="40" w:type="dxa"/>
              <w:right w:w="40" w:type="dxa"/>
            </w:tcMar>
          </w:tcPr>
          <w:p>
            <w:pPr>
              <w:jc w:val="center"/>
            </w:pPr>
            <w:r>
              <w:rPr>
                <w:rFonts w:ascii="Times New Roman" w:hAnsi="Times New Roman"/>
                <w:sz w:val="15"/>
              </w:rPr>
              <w:t>50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7.127e-198</w:t>
            </w:r>
          </w:p>
        </w:tc>
        <w:tc>
          <w:tcPr>
            <w:tcW w:type="dxa" w:w="1072"/>
            <w:shd w:fill="FFFFFF"/>
            <w:tcMar>
              <w:top w:w="25" w:type="dxa"/>
              <w:bottom w:w="25" w:type="dxa"/>
              <w:left w:w="40" w:type="dxa"/>
              <w:right w:w="40" w:type="dxa"/>
            </w:tcMar>
          </w:tcPr>
          <w:p>
            <w:pPr>
              <w:jc w:val="right"/>
            </w:pPr>
            <w:r>
              <w:rPr>
                <w:rFonts w:ascii="Times New Roman" w:hAnsi="Times New Roman"/>
                <w:sz w:val="15"/>
              </w:rPr>
              <w:t>5.700e-168</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1.679e-166</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sphere</w:t>
            </w:r>
          </w:p>
        </w:tc>
        <w:tc>
          <w:tcPr>
            <w:tcW w:type="dxa" w:w="1072"/>
            <w:shd w:fill="F4F7FB"/>
            <w:tcMar>
              <w:top w:w="25" w:type="dxa"/>
              <w:bottom w:w="25" w:type="dxa"/>
              <w:left w:w="40" w:type="dxa"/>
              <w:right w:w="40" w:type="dxa"/>
            </w:tcMar>
          </w:tcPr>
          <w:p>
            <w:pPr>
              <w:jc w:val="center"/>
            </w:pPr>
            <w:r>
              <w:rPr>
                <w:rFonts w:ascii="Times New Roman" w:hAnsi="Times New Roman"/>
                <w:sz w:val="15"/>
              </w:rPr>
              <w:t>50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7.127e-198</w:t>
            </w:r>
          </w:p>
        </w:tc>
        <w:tc>
          <w:tcPr>
            <w:tcW w:type="dxa" w:w="1072"/>
            <w:shd w:fill="F4F7FB"/>
            <w:tcMar>
              <w:top w:w="25" w:type="dxa"/>
              <w:bottom w:w="25" w:type="dxa"/>
              <w:left w:w="40" w:type="dxa"/>
              <w:right w:w="40" w:type="dxa"/>
            </w:tcMar>
          </w:tcPr>
          <w:p>
            <w:pPr>
              <w:jc w:val="right"/>
            </w:pPr>
            <w:r>
              <w:rPr>
                <w:rFonts w:ascii="Times New Roman" w:hAnsi="Times New Roman"/>
                <w:sz w:val="15"/>
              </w:rPr>
              <w:t>5.700e-168</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1.679e-166</w:t>
            </w:r>
          </w:p>
        </w:tc>
        <w:tc>
          <w:tcPr>
            <w:tcW w:type="dxa" w:w="1072"/>
            <w:shd w:fill="F4F7FB"/>
            <w:tcMar>
              <w:top w:w="25" w:type="dxa"/>
              <w:bottom w:w="25" w:type="dxa"/>
              <w:left w:w="40" w:type="dxa"/>
              <w:right w:w="40" w:type="dxa"/>
            </w:tcMar>
          </w:tcPr>
          <w:p>
            <w:pPr>
              <w:jc w:val="right"/>
            </w:pPr>
            <w:r>
              <w:rPr>
                <w:rFonts w:ascii="Times New Roman" w:hAnsi="Times New Roman"/>
                <w:sz w:val="15"/>
              </w:rPr>
              <w:t>15030.5</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schwefel_2_22</w:t>
            </w:r>
          </w:p>
        </w:tc>
        <w:tc>
          <w:tcPr>
            <w:tcW w:type="dxa" w:w="1072"/>
            <w:shd w:fill="FFFFFF"/>
            <w:tcMar>
              <w:top w:w="25" w:type="dxa"/>
              <w:bottom w:w="25" w:type="dxa"/>
              <w:left w:w="40" w:type="dxa"/>
              <w:right w:w="40" w:type="dxa"/>
            </w:tcMar>
          </w:tcPr>
          <w:p>
            <w:pPr>
              <w:jc w:val="center"/>
            </w:pPr>
            <w:r>
              <w:rPr>
                <w:rFonts w:ascii="Times New Roman" w:hAnsi="Times New Roman"/>
                <w:sz w:val="15"/>
              </w:rPr>
              <w:t>10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2.458e-106</w:t>
            </w:r>
          </w:p>
        </w:tc>
        <w:tc>
          <w:tcPr>
            <w:tcW w:type="dxa" w:w="1072"/>
            <w:shd w:fill="FFFFFF"/>
            <w:tcMar>
              <w:top w:w="25" w:type="dxa"/>
              <w:bottom w:w="25" w:type="dxa"/>
              <w:left w:w="40" w:type="dxa"/>
              <w:right w:w="40" w:type="dxa"/>
            </w:tcMar>
          </w:tcPr>
          <w:p>
            <w:pPr>
              <w:jc w:val="right"/>
            </w:pPr>
            <w:r>
              <w:rPr>
                <w:rFonts w:ascii="Times New Roman" w:hAnsi="Times New Roman"/>
                <w:sz w:val="15"/>
              </w:rPr>
              <w:t>6.703e-82</w:t>
            </w:r>
          </w:p>
        </w:tc>
        <w:tc>
          <w:tcPr>
            <w:tcW w:type="dxa" w:w="1072"/>
            <w:shd w:fill="FFFFFF"/>
            <w:tcMar>
              <w:top w:w="25" w:type="dxa"/>
              <w:bottom w:w="25" w:type="dxa"/>
              <w:left w:w="40" w:type="dxa"/>
              <w:right w:w="40" w:type="dxa"/>
            </w:tcMar>
          </w:tcPr>
          <w:p>
            <w:pPr>
              <w:jc w:val="right"/>
            </w:pPr>
            <w:r>
              <w:rPr>
                <w:rFonts w:ascii="Times New Roman" w:hAnsi="Times New Roman"/>
                <w:sz w:val="15"/>
              </w:rPr>
              <w:t>3.609e-81</w:t>
            </w:r>
          </w:p>
        </w:tc>
        <w:tc>
          <w:tcPr>
            <w:tcW w:type="dxa" w:w="1072"/>
            <w:shd w:fill="FFFFFF"/>
            <w:tcMar>
              <w:top w:w="25" w:type="dxa"/>
              <w:bottom w:w="25" w:type="dxa"/>
              <w:left w:w="40" w:type="dxa"/>
              <w:right w:w="40" w:type="dxa"/>
            </w:tcMar>
          </w:tcPr>
          <w:p>
            <w:pPr>
              <w:jc w:val="right"/>
            </w:pPr>
            <w:r>
              <w:rPr>
                <w:rFonts w:ascii="Times New Roman" w:hAnsi="Times New Roman"/>
                <w:sz w:val="15"/>
              </w:rPr>
              <w:t>2.011e-80</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schwefel_2_22</w:t>
            </w:r>
          </w:p>
        </w:tc>
        <w:tc>
          <w:tcPr>
            <w:tcW w:type="dxa" w:w="1072"/>
            <w:shd w:fill="F4F7FB"/>
            <w:tcMar>
              <w:top w:w="25" w:type="dxa"/>
              <w:bottom w:w="25" w:type="dxa"/>
              <w:left w:w="40" w:type="dxa"/>
              <w:right w:w="40" w:type="dxa"/>
            </w:tcMar>
          </w:tcPr>
          <w:p>
            <w:pPr>
              <w:jc w:val="center"/>
            </w:pPr>
            <w:r>
              <w:rPr>
                <w:rFonts w:ascii="Times New Roman" w:hAnsi="Times New Roman"/>
                <w:sz w:val="15"/>
              </w:rPr>
              <w:t>10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2.458e-106</w:t>
            </w:r>
          </w:p>
        </w:tc>
        <w:tc>
          <w:tcPr>
            <w:tcW w:type="dxa" w:w="1072"/>
            <w:shd w:fill="F4F7FB"/>
            <w:tcMar>
              <w:top w:w="25" w:type="dxa"/>
              <w:bottom w:w="25" w:type="dxa"/>
              <w:left w:w="40" w:type="dxa"/>
              <w:right w:w="40" w:type="dxa"/>
            </w:tcMar>
          </w:tcPr>
          <w:p>
            <w:pPr>
              <w:jc w:val="right"/>
            </w:pPr>
            <w:r>
              <w:rPr>
                <w:rFonts w:ascii="Times New Roman" w:hAnsi="Times New Roman"/>
                <w:sz w:val="15"/>
              </w:rPr>
              <w:t>6.703e-82</w:t>
            </w:r>
          </w:p>
        </w:tc>
        <w:tc>
          <w:tcPr>
            <w:tcW w:type="dxa" w:w="1072"/>
            <w:shd w:fill="F4F7FB"/>
            <w:tcMar>
              <w:top w:w="25" w:type="dxa"/>
              <w:bottom w:w="25" w:type="dxa"/>
              <w:left w:w="40" w:type="dxa"/>
              <w:right w:w="40" w:type="dxa"/>
            </w:tcMar>
          </w:tcPr>
          <w:p>
            <w:pPr>
              <w:jc w:val="right"/>
            </w:pPr>
            <w:r>
              <w:rPr>
                <w:rFonts w:ascii="Times New Roman" w:hAnsi="Times New Roman"/>
                <w:sz w:val="15"/>
              </w:rPr>
              <w:t>3.609e-81</w:t>
            </w:r>
          </w:p>
        </w:tc>
        <w:tc>
          <w:tcPr>
            <w:tcW w:type="dxa" w:w="1072"/>
            <w:shd w:fill="F4F7FB"/>
            <w:tcMar>
              <w:top w:w="25" w:type="dxa"/>
              <w:bottom w:w="25" w:type="dxa"/>
              <w:left w:w="40" w:type="dxa"/>
              <w:right w:w="40" w:type="dxa"/>
            </w:tcMar>
          </w:tcPr>
          <w:p>
            <w:pPr>
              <w:jc w:val="right"/>
            </w:pPr>
            <w:r>
              <w:rPr>
                <w:rFonts w:ascii="Times New Roman" w:hAnsi="Times New Roman"/>
                <w:sz w:val="15"/>
              </w:rPr>
              <w:t>2.011e-80</w:t>
            </w:r>
          </w:p>
        </w:tc>
        <w:tc>
          <w:tcPr>
            <w:tcW w:type="dxa" w:w="1072"/>
            <w:shd w:fill="F4F7FB"/>
            <w:tcMar>
              <w:top w:w="25" w:type="dxa"/>
              <w:bottom w:w="25" w:type="dxa"/>
              <w:left w:w="40" w:type="dxa"/>
              <w:right w:w="40" w:type="dxa"/>
            </w:tcMar>
          </w:tcPr>
          <w:p>
            <w:pPr>
              <w:jc w:val="right"/>
            </w:pPr>
            <w:r>
              <w:rPr>
                <w:rFonts w:ascii="Times New Roman" w:hAnsi="Times New Roman"/>
                <w:sz w:val="15"/>
              </w:rPr>
              <w:t>15031.6</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schwefel_2_22</w:t>
            </w:r>
          </w:p>
        </w:tc>
        <w:tc>
          <w:tcPr>
            <w:tcW w:type="dxa" w:w="1072"/>
            <w:shd w:fill="FFFFFF"/>
            <w:tcMar>
              <w:top w:w="25" w:type="dxa"/>
              <w:bottom w:w="25" w:type="dxa"/>
              <w:left w:w="40" w:type="dxa"/>
              <w:right w:w="40" w:type="dxa"/>
            </w:tcMar>
          </w:tcPr>
          <w:p>
            <w:pPr>
              <w:jc w:val="center"/>
            </w:pPr>
            <w:r>
              <w:rPr>
                <w:rFonts w:ascii="Times New Roman" w:hAnsi="Times New Roman"/>
                <w:sz w:val="15"/>
              </w:rPr>
              <w:t>30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4.178e-103</w:t>
            </w:r>
          </w:p>
        </w:tc>
        <w:tc>
          <w:tcPr>
            <w:tcW w:type="dxa" w:w="1072"/>
            <w:shd w:fill="FFFFFF"/>
            <w:tcMar>
              <w:top w:w="25" w:type="dxa"/>
              <w:bottom w:w="25" w:type="dxa"/>
              <w:left w:w="40" w:type="dxa"/>
              <w:right w:w="40" w:type="dxa"/>
            </w:tcMar>
          </w:tcPr>
          <w:p>
            <w:pPr>
              <w:jc w:val="right"/>
            </w:pPr>
            <w:r>
              <w:rPr>
                <w:rFonts w:ascii="Times New Roman" w:hAnsi="Times New Roman"/>
                <w:sz w:val="15"/>
              </w:rPr>
              <w:t>3.604e-87</w:t>
            </w:r>
          </w:p>
        </w:tc>
        <w:tc>
          <w:tcPr>
            <w:tcW w:type="dxa" w:w="1072"/>
            <w:shd w:fill="FFFFFF"/>
            <w:tcMar>
              <w:top w:w="25" w:type="dxa"/>
              <w:bottom w:w="25" w:type="dxa"/>
              <w:left w:w="40" w:type="dxa"/>
              <w:right w:w="40" w:type="dxa"/>
            </w:tcMar>
          </w:tcPr>
          <w:p>
            <w:pPr>
              <w:jc w:val="right"/>
            </w:pPr>
            <w:r>
              <w:rPr>
                <w:rFonts w:ascii="Times New Roman" w:hAnsi="Times New Roman"/>
                <w:sz w:val="15"/>
              </w:rPr>
              <w:t>1.033e-86</w:t>
            </w:r>
          </w:p>
        </w:tc>
        <w:tc>
          <w:tcPr>
            <w:tcW w:type="dxa" w:w="1072"/>
            <w:shd w:fill="FFFFFF"/>
            <w:tcMar>
              <w:top w:w="25" w:type="dxa"/>
              <w:bottom w:w="25" w:type="dxa"/>
              <w:left w:w="40" w:type="dxa"/>
              <w:right w:w="40" w:type="dxa"/>
            </w:tcMar>
          </w:tcPr>
          <w:p>
            <w:pPr>
              <w:jc w:val="right"/>
            </w:pPr>
            <w:r>
              <w:rPr>
                <w:rFonts w:ascii="Times New Roman" w:hAnsi="Times New Roman"/>
                <w:sz w:val="15"/>
              </w:rPr>
              <w:t>4.063e-86</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schwefel_2_22</w:t>
            </w:r>
          </w:p>
        </w:tc>
        <w:tc>
          <w:tcPr>
            <w:tcW w:type="dxa" w:w="1072"/>
            <w:shd w:fill="F4F7FB"/>
            <w:tcMar>
              <w:top w:w="25" w:type="dxa"/>
              <w:bottom w:w="25" w:type="dxa"/>
              <w:left w:w="40" w:type="dxa"/>
              <w:right w:w="40" w:type="dxa"/>
            </w:tcMar>
          </w:tcPr>
          <w:p>
            <w:pPr>
              <w:jc w:val="center"/>
            </w:pPr>
            <w:r>
              <w:rPr>
                <w:rFonts w:ascii="Times New Roman" w:hAnsi="Times New Roman"/>
                <w:sz w:val="15"/>
              </w:rPr>
              <w:t>30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4.178e-103</w:t>
            </w:r>
          </w:p>
        </w:tc>
        <w:tc>
          <w:tcPr>
            <w:tcW w:type="dxa" w:w="1072"/>
            <w:shd w:fill="F4F7FB"/>
            <w:tcMar>
              <w:top w:w="25" w:type="dxa"/>
              <w:bottom w:w="25" w:type="dxa"/>
              <w:left w:w="40" w:type="dxa"/>
              <w:right w:w="40" w:type="dxa"/>
            </w:tcMar>
          </w:tcPr>
          <w:p>
            <w:pPr>
              <w:jc w:val="right"/>
            </w:pPr>
            <w:r>
              <w:rPr>
                <w:rFonts w:ascii="Times New Roman" w:hAnsi="Times New Roman"/>
                <w:sz w:val="15"/>
              </w:rPr>
              <w:t>3.604e-87</w:t>
            </w:r>
          </w:p>
        </w:tc>
        <w:tc>
          <w:tcPr>
            <w:tcW w:type="dxa" w:w="1072"/>
            <w:shd w:fill="F4F7FB"/>
            <w:tcMar>
              <w:top w:w="25" w:type="dxa"/>
              <w:bottom w:w="25" w:type="dxa"/>
              <w:left w:w="40" w:type="dxa"/>
              <w:right w:w="40" w:type="dxa"/>
            </w:tcMar>
          </w:tcPr>
          <w:p>
            <w:pPr>
              <w:jc w:val="right"/>
            </w:pPr>
            <w:r>
              <w:rPr>
                <w:rFonts w:ascii="Times New Roman" w:hAnsi="Times New Roman"/>
                <w:sz w:val="15"/>
              </w:rPr>
              <w:t>1.033e-86</w:t>
            </w:r>
          </w:p>
        </w:tc>
        <w:tc>
          <w:tcPr>
            <w:tcW w:type="dxa" w:w="1072"/>
            <w:shd w:fill="F4F7FB"/>
            <w:tcMar>
              <w:top w:w="25" w:type="dxa"/>
              <w:bottom w:w="25" w:type="dxa"/>
              <w:left w:w="40" w:type="dxa"/>
              <w:right w:w="40" w:type="dxa"/>
            </w:tcMar>
          </w:tcPr>
          <w:p>
            <w:pPr>
              <w:jc w:val="right"/>
            </w:pPr>
            <w:r>
              <w:rPr>
                <w:rFonts w:ascii="Times New Roman" w:hAnsi="Times New Roman"/>
                <w:sz w:val="15"/>
              </w:rPr>
              <w:t>4.063e-86</w:t>
            </w:r>
          </w:p>
        </w:tc>
        <w:tc>
          <w:tcPr>
            <w:tcW w:type="dxa" w:w="1072"/>
            <w:shd w:fill="F4F7FB"/>
            <w:tcMar>
              <w:top w:w="25" w:type="dxa"/>
              <w:bottom w:w="25" w:type="dxa"/>
              <w:left w:w="40" w:type="dxa"/>
              <w:right w:w="40" w:type="dxa"/>
            </w:tcMar>
          </w:tcPr>
          <w:p>
            <w:pPr>
              <w:jc w:val="right"/>
            </w:pPr>
            <w:r>
              <w:rPr>
                <w:rFonts w:ascii="Times New Roman" w:hAnsi="Times New Roman"/>
                <w:sz w:val="15"/>
              </w:rPr>
              <w:t>15030.3</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schwefel_2_22</w:t>
            </w:r>
          </w:p>
        </w:tc>
        <w:tc>
          <w:tcPr>
            <w:tcW w:type="dxa" w:w="1072"/>
            <w:shd w:fill="FFFFFF"/>
            <w:tcMar>
              <w:top w:w="25" w:type="dxa"/>
              <w:bottom w:w="25" w:type="dxa"/>
              <w:left w:w="40" w:type="dxa"/>
              <w:right w:w="40" w:type="dxa"/>
            </w:tcMar>
          </w:tcPr>
          <w:p>
            <w:pPr>
              <w:jc w:val="center"/>
            </w:pPr>
            <w:r>
              <w:rPr>
                <w:rFonts w:ascii="Times New Roman" w:hAnsi="Times New Roman"/>
                <w:sz w:val="15"/>
              </w:rPr>
              <w:t>50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2.027e-103</w:t>
            </w:r>
          </w:p>
        </w:tc>
        <w:tc>
          <w:tcPr>
            <w:tcW w:type="dxa" w:w="1072"/>
            <w:shd w:fill="FFFFFF"/>
            <w:tcMar>
              <w:top w:w="25" w:type="dxa"/>
              <w:bottom w:w="25" w:type="dxa"/>
              <w:left w:w="40" w:type="dxa"/>
              <w:right w:w="40" w:type="dxa"/>
            </w:tcMar>
          </w:tcPr>
          <w:p>
            <w:pPr>
              <w:jc w:val="right"/>
            </w:pPr>
            <w:r>
              <w:rPr>
                <w:rFonts w:ascii="Times New Roman" w:hAnsi="Times New Roman"/>
                <w:sz w:val="15"/>
              </w:rPr>
              <w:t>4.184e-82</w:t>
            </w:r>
          </w:p>
        </w:tc>
        <w:tc>
          <w:tcPr>
            <w:tcW w:type="dxa" w:w="1072"/>
            <w:shd w:fill="FFFFFF"/>
            <w:tcMar>
              <w:top w:w="25" w:type="dxa"/>
              <w:bottom w:w="25" w:type="dxa"/>
              <w:left w:w="40" w:type="dxa"/>
              <w:right w:w="40" w:type="dxa"/>
            </w:tcMar>
          </w:tcPr>
          <w:p>
            <w:pPr>
              <w:jc w:val="right"/>
            </w:pPr>
            <w:r>
              <w:rPr>
                <w:rFonts w:ascii="Times New Roman" w:hAnsi="Times New Roman"/>
                <w:sz w:val="15"/>
              </w:rPr>
              <w:t>1.887e-81</w:t>
            </w:r>
          </w:p>
        </w:tc>
        <w:tc>
          <w:tcPr>
            <w:tcW w:type="dxa" w:w="1072"/>
            <w:shd w:fill="FFFFFF"/>
            <w:tcMar>
              <w:top w:w="25" w:type="dxa"/>
              <w:bottom w:w="25" w:type="dxa"/>
              <w:left w:w="40" w:type="dxa"/>
              <w:right w:w="40" w:type="dxa"/>
            </w:tcMar>
          </w:tcPr>
          <w:p>
            <w:pPr>
              <w:jc w:val="right"/>
            </w:pPr>
            <w:r>
              <w:rPr>
                <w:rFonts w:ascii="Times New Roman" w:hAnsi="Times New Roman"/>
                <w:sz w:val="15"/>
              </w:rPr>
              <w:t>1.036e-80</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schwefel_2_22</w:t>
            </w:r>
          </w:p>
        </w:tc>
        <w:tc>
          <w:tcPr>
            <w:tcW w:type="dxa" w:w="1072"/>
            <w:shd w:fill="F4F7FB"/>
            <w:tcMar>
              <w:top w:w="25" w:type="dxa"/>
              <w:bottom w:w="25" w:type="dxa"/>
              <w:left w:w="40" w:type="dxa"/>
              <w:right w:w="40" w:type="dxa"/>
            </w:tcMar>
          </w:tcPr>
          <w:p>
            <w:pPr>
              <w:jc w:val="center"/>
            </w:pPr>
            <w:r>
              <w:rPr>
                <w:rFonts w:ascii="Times New Roman" w:hAnsi="Times New Roman"/>
                <w:sz w:val="15"/>
              </w:rPr>
              <w:t>50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2.027e-103</w:t>
            </w:r>
          </w:p>
        </w:tc>
        <w:tc>
          <w:tcPr>
            <w:tcW w:type="dxa" w:w="1072"/>
            <w:shd w:fill="F4F7FB"/>
            <w:tcMar>
              <w:top w:w="25" w:type="dxa"/>
              <w:bottom w:w="25" w:type="dxa"/>
              <w:left w:w="40" w:type="dxa"/>
              <w:right w:w="40" w:type="dxa"/>
            </w:tcMar>
          </w:tcPr>
          <w:p>
            <w:pPr>
              <w:jc w:val="right"/>
            </w:pPr>
            <w:r>
              <w:rPr>
                <w:rFonts w:ascii="Times New Roman" w:hAnsi="Times New Roman"/>
                <w:sz w:val="15"/>
              </w:rPr>
              <w:t>4.184e-82</w:t>
            </w:r>
          </w:p>
        </w:tc>
        <w:tc>
          <w:tcPr>
            <w:tcW w:type="dxa" w:w="1072"/>
            <w:shd w:fill="F4F7FB"/>
            <w:tcMar>
              <w:top w:w="25" w:type="dxa"/>
              <w:bottom w:w="25" w:type="dxa"/>
              <w:left w:w="40" w:type="dxa"/>
              <w:right w:w="40" w:type="dxa"/>
            </w:tcMar>
          </w:tcPr>
          <w:p>
            <w:pPr>
              <w:jc w:val="right"/>
            </w:pPr>
            <w:r>
              <w:rPr>
                <w:rFonts w:ascii="Times New Roman" w:hAnsi="Times New Roman"/>
                <w:sz w:val="15"/>
              </w:rPr>
              <w:t>1.887e-81</w:t>
            </w:r>
          </w:p>
        </w:tc>
        <w:tc>
          <w:tcPr>
            <w:tcW w:type="dxa" w:w="1072"/>
            <w:shd w:fill="F4F7FB"/>
            <w:tcMar>
              <w:top w:w="25" w:type="dxa"/>
              <w:bottom w:w="25" w:type="dxa"/>
              <w:left w:w="40" w:type="dxa"/>
              <w:right w:w="40" w:type="dxa"/>
            </w:tcMar>
          </w:tcPr>
          <w:p>
            <w:pPr>
              <w:jc w:val="right"/>
            </w:pPr>
            <w:r>
              <w:rPr>
                <w:rFonts w:ascii="Times New Roman" w:hAnsi="Times New Roman"/>
                <w:sz w:val="15"/>
              </w:rPr>
              <w:t>1.036e-80</w:t>
            </w:r>
          </w:p>
        </w:tc>
        <w:tc>
          <w:tcPr>
            <w:tcW w:type="dxa" w:w="1072"/>
            <w:shd w:fill="F4F7FB"/>
            <w:tcMar>
              <w:top w:w="25" w:type="dxa"/>
              <w:bottom w:w="25" w:type="dxa"/>
              <w:left w:w="40" w:type="dxa"/>
              <w:right w:w="40" w:type="dxa"/>
            </w:tcMar>
          </w:tcPr>
          <w:p>
            <w:pPr>
              <w:jc w:val="right"/>
            </w:pPr>
            <w:r>
              <w:rPr>
                <w:rFonts w:ascii="Times New Roman" w:hAnsi="Times New Roman"/>
                <w:sz w:val="15"/>
              </w:rPr>
              <w:t>15030.5</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rosenbrock</w:t>
            </w:r>
          </w:p>
        </w:tc>
        <w:tc>
          <w:tcPr>
            <w:tcW w:type="dxa" w:w="1072"/>
            <w:shd w:fill="FFFFFF"/>
            <w:tcMar>
              <w:top w:w="25" w:type="dxa"/>
              <w:bottom w:w="25" w:type="dxa"/>
              <w:left w:w="40" w:type="dxa"/>
              <w:right w:w="40" w:type="dxa"/>
            </w:tcMar>
          </w:tcPr>
          <w:p>
            <w:pPr>
              <w:jc w:val="center"/>
            </w:pPr>
            <w:r>
              <w:rPr>
                <w:rFonts w:ascii="Times New Roman" w:hAnsi="Times New Roman"/>
                <w:sz w:val="15"/>
              </w:rPr>
              <w:t>10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4.753e+00</w:t>
            </w:r>
          </w:p>
        </w:tc>
        <w:tc>
          <w:tcPr>
            <w:tcW w:type="dxa" w:w="1072"/>
            <w:shd w:fill="FFFFFF"/>
            <w:tcMar>
              <w:top w:w="25" w:type="dxa"/>
              <w:bottom w:w="25" w:type="dxa"/>
              <w:left w:w="40" w:type="dxa"/>
              <w:right w:w="40" w:type="dxa"/>
            </w:tcMar>
          </w:tcPr>
          <w:p>
            <w:pPr>
              <w:jc w:val="right"/>
            </w:pPr>
            <w:r>
              <w:rPr>
                <w:rFonts w:ascii="Times New Roman" w:hAnsi="Times New Roman"/>
                <w:sz w:val="15"/>
              </w:rPr>
              <w:t>5.611e+00</w:t>
            </w:r>
          </w:p>
        </w:tc>
        <w:tc>
          <w:tcPr>
            <w:tcW w:type="dxa" w:w="1072"/>
            <w:shd w:fill="FFFFFF"/>
            <w:tcMar>
              <w:top w:w="25" w:type="dxa"/>
              <w:bottom w:w="25" w:type="dxa"/>
              <w:left w:w="40" w:type="dxa"/>
              <w:right w:w="40" w:type="dxa"/>
            </w:tcMar>
          </w:tcPr>
          <w:p>
            <w:pPr>
              <w:jc w:val="right"/>
            </w:pPr>
            <w:r>
              <w:rPr>
                <w:rFonts w:ascii="Times New Roman" w:hAnsi="Times New Roman"/>
                <w:sz w:val="15"/>
              </w:rPr>
              <w:t>6.887e-01</w:t>
            </w:r>
          </w:p>
        </w:tc>
        <w:tc>
          <w:tcPr>
            <w:tcW w:type="dxa" w:w="1072"/>
            <w:shd w:fill="FFFFFF"/>
            <w:tcMar>
              <w:top w:w="25" w:type="dxa"/>
              <w:bottom w:w="25" w:type="dxa"/>
              <w:left w:w="40" w:type="dxa"/>
              <w:right w:w="40" w:type="dxa"/>
            </w:tcMar>
          </w:tcPr>
          <w:p>
            <w:pPr>
              <w:jc w:val="right"/>
            </w:pPr>
            <w:r>
              <w:rPr>
                <w:rFonts w:ascii="Times New Roman" w:hAnsi="Times New Roman"/>
                <w:sz w:val="15"/>
              </w:rPr>
              <w:t>8.958e+00</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rosenbrock</w:t>
            </w:r>
          </w:p>
        </w:tc>
        <w:tc>
          <w:tcPr>
            <w:tcW w:type="dxa" w:w="1072"/>
            <w:shd w:fill="F4F7FB"/>
            <w:tcMar>
              <w:top w:w="25" w:type="dxa"/>
              <w:bottom w:w="25" w:type="dxa"/>
              <w:left w:w="40" w:type="dxa"/>
              <w:right w:w="40" w:type="dxa"/>
            </w:tcMar>
          </w:tcPr>
          <w:p>
            <w:pPr>
              <w:jc w:val="center"/>
            </w:pPr>
            <w:r>
              <w:rPr>
                <w:rFonts w:ascii="Times New Roman" w:hAnsi="Times New Roman"/>
                <w:sz w:val="15"/>
              </w:rPr>
              <w:t>10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4.753e+00</w:t>
            </w:r>
          </w:p>
        </w:tc>
        <w:tc>
          <w:tcPr>
            <w:tcW w:type="dxa" w:w="1072"/>
            <w:shd w:fill="F4F7FB"/>
            <w:tcMar>
              <w:top w:w="25" w:type="dxa"/>
              <w:bottom w:w="25" w:type="dxa"/>
              <w:left w:w="40" w:type="dxa"/>
              <w:right w:w="40" w:type="dxa"/>
            </w:tcMar>
          </w:tcPr>
          <w:p>
            <w:pPr>
              <w:jc w:val="right"/>
            </w:pPr>
            <w:r>
              <w:rPr>
                <w:rFonts w:ascii="Times New Roman" w:hAnsi="Times New Roman"/>
                <w:sz w:val="15"/>
              </w:rPr>
              <w:t>5.611e+00</w:t>
            </w:r>
          </w:p>
        </w:tc>
        <w:tc>
          <w:tcPr>
            <w:tcW w:type="dxa" w:w="1072"/>
            <w:shd w:fill="F4F7FB"/>
            <w:tcMar>
              <w:top w:w="25" w:type="dxa"/>
              <w:bottom w:w="25" w:type="dxa"/>
              <w:left w:w="40" w:type="dxa"/>
              <w:right w:w="40" w:type="dxa"/>
            </w:tcMar>
          </w:tcPr>
          <w:p>
            <w:pPr>
              <w:jc w:val="right"/>
            </w:pPr>
            <w:r>
              <w:rPr>
                <w:rFonts w:ascii="Times New Roman" w:hAnsi="Times New Roman"/>
                <w:sz w:val="15"/>
              </w:rPr>
              <w:t>6.887e-01</w:t>
            </w:r>
          </w:p>
        </w:tc>
        <w:tc>
          <w:tcPr>
            <w:tcW w:type="dxa" w:w="1072"/>
            <w:shd w:fill="F4F7FB"/>
            <w:tcMar>
              <w:top w:w="25" w:type="dxa"/>
              <w:bottom w:w="25" w:type="dxa"/>
              <w:left w:w="40" w:type="dxa"/>
              <w:right w:w="40" w:type="dxa"/>
            </w:tcMar>
          </w:tcPr>
          <w:p>
            <w:pPr>
              <w:jc w:val="right"/>
            </w:pPr>
            <w:r>
              <w:rPr>
                <w:rFonts w:ascii="Times New Roman" w:hAnsi="Times New Roman"/>
                <w:sz w:val="15"/>
              </w:rPr>
              <w:t>8.958e+00</w:t>
            </w:r>
          </w:p>
        </w:tc>
        <w:tc>
          <w:tcPr>
            <w:tcW w:type="dxa" w:w="1072"/>
            <w:shd w:fill="F4F7FB"/>
            <w:tcMar>
              <w:top w:w="25" w:type="dxa"/>
              <w:bottom w:w="25" w:type="dxa"/>
              <w:left w:w="40" w:type="dxa"/>
              <w:right w:w="40" w:type="dxa"/>
            </w:tcMar>
          </w:tcPr>
          <w:p>
            <w:pPr>
              <w:jc w:val="right"/>
            </w:pPr>
            <w:r>
              <w:rPr>
                <w:rFonts w:ascii="Times New Roman" w:hAnsi="Times New Roman"/>
                <w:sz w:val="15"/>
              </w:rPr>
              <w:t>15030.0</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rosenbrock</w:t>
            </w:r>
          </w:p>
        </w:tc>
        <w:tc>
          <w:tcPr>
            <w:tcW w:type="dxa" w:w="1072"/>
            <w:shd w:fill="FFFFFF"/>
            <w:tcMar>
              <w:top w:w="25" w:type="dxa"/>
              <w:bottom w:w="25" w:type="dxa"/>
              <w:left w:w="40" w:type="dxa"/>
              <w:right w:w="40" w:type="dxa"/>
            </w:tcMar>
          </w:tcPr>
          <w:p>
            <w:pPr>
              <w:jc w:val="center"/>
            </w:pPr>
            <w:r>
              <w:rPr>
                <w:rFonts w:ascii="Times New Roman" w:hAnsi="Times New Roman"/>
                <w:sz w:val="15"/>
              </w:rPr>
              <w:t>30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2.559e+01</w:t>
            </w:r>
          </w:p>
        </w:tc>
        <w:tc>
          <w:tcPr>
            <w:tcW w:type="dxa" w:w="1072"/>
            <w:shd w:fill="FFFFFF"/>
            <w:tcMar>
              <w:top w:w="25" w:type="dxa"/>
              <w:bottom w:w="25" w:type="dxa"/>
              <w:left w:w="40" w:type="dxa"/>
              <w:right w:w="40" w:type="dxa"/>
            </w:tcMar>
          </w:tcPr>
          <w:p>
            <w:pPr>
              <w:jc w:val="right"/>
            </w:pPr>
            <w:r>
              <w:rPr>
                <w:rFonts w:ascii="Times New Roman" w:hAnsi="Times New Roman"/>
                <w:sz w:val="15"/>
              </w:rPr>
              <w:t>2.623e+01</w:t>
            </w:r>
          </w:p>
        </w:tc>
        <w:tc>
          <w:tcPr>
            <w:tcW w:type="dxa" w:w="1072"/>
            <w:shd w:fill="FFFFFF"/>
            <w:tcMar>
              <w:top w:w="25" w:type="dxa"/>
              <w:bottom w:w="25" w:type="dxa"/>
              <w:left w:w="40" w:type="dxa"/>
              <w:right w:w="40" w:type="dxa"/>
            </w:tcMar>
          </w:tcPr>
          <w:p>
            <w:pPr>
              <w:jc w:val="right"/>
            </w:pPr>
            <w:r>
              <w:rPr>
                <w:rFonts w:ascii="Times New Roman" w:hAnsi="Times New Roman"/>
                <w:sz w:val="15"/>
              </w:rPr>
              <w:t>2.532e-01</w:t>
            </w:r>
          </w:p>
        </w:tc>
        <w:tc>
          <w:tcPr>
            <w:tcW w:type="dxa" w:w="1072"/>
            <w:shd w:fill="FFFFFF"/>
            <w:tcMar>
              <w:top w:w="25" w:type="dxa"/>
              <w:bottom w:w="25" w:type="dxa"/>
              <w:left w:w="40" w:type="dxa"/>
              <w:right w:w="40" w:type="dxa"/>
            </w:tcMar>
          </w:tcPr>
          <w:p>
            <w:pPr>
              <w:jc w:val="right"/>
            </w:pPr>
            <w:r>
              <w:rPr>
                <w:rFonts w:ascii="Times New Roman" w:hAnsi="Times New Roman"/>
                <w:sz w:val="15"/>
              </w:rPr>
              <w:t>2.671e+01</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rosenbrock</w:t>
            </w:r>
          </w:p>
        </w:tc>
        <w:tc>
          <w:tcPr>
            <w:tcW w:type="dxa" w:w="1072"/>
            <w:shd w:fill="F4F7FB"/>
            <w:tcMar>
              <w:top w:w="25" w:type="dxa"/>
              <w:bottom w:w="25" w:type="dxa"/>
              <w:left w:w="40" w:type="dxa"/>
              <w:right w:w="40" w:type="dxa"/>
            </w:tcMar>
          </w:tcPr>
          <w:p>
            <w:pPr>
              <w:jc w:val="center"/>
            </w:pPr>
            <w:r>
              <w:rPr>
                <w:rFonts w:ascii="Times New Roman" w:hAnsi="Times New Roman"/>
                <w:sz w:val="15"/>
              </w:rPr>
              <w:t>30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2.559e+01</w:t>
            </w:r>
          </w:p>
        </w:tc>
        <w:tc>
          <w:tcPr>
            <w:tcW w:type="dxa" w:w="1072"/>
            <w:shd w:fill="F4F7FB"/>
            <w:tcMar>
              <w:top w:w="25" w:type="dxa"/>
              <w:bottom w:w="25" w:type="dxa"/>
              <w:left w:w="40" w:type="dxa"/>
              <w:right w:w="40" w:type="dxa"/>
            </w:tcMar>
          </w:tcPr>
          <w:p>
            <w:pPr>
              <w:jc w:val="right"/>
            </w:pPr>
            <w:r>
              <w:rPr>
                <w:rFonts w:ascii="Times New Roman" w:hAnsi="Times New Roman"/>
                <w:sz w:val="15"/>
              </w:rPr>
              <w:t>2.623e+01</w:t>
            </w:r>
          </w:p>
        </w:tc>
        <w:tc>
          <w:tcPr>
            <w:tcW w:type="dxa" w:w="1072"/>
            <w:shd w:fill="F4F7FB"/>
            <w:tcMar>
              <w:top w:w="25" w:type="dxa"/>
              <w:bottom w:w="25" w:type="dxa"/>
              <w:left w:w="40" w:type="dxa"/>
              <w:right w:w="40" w:type="dxa"/>
            </w:tcMar>
          </w:tcPr>
          <w:p>
            <w:pPr>
              <w:jc w:val="right"/>
            </w:pPr>
            <w:r>
              <w:rPr>
                <w:rFonts w:ascii="Times New Roman" w:hAnsi="Times New Roman"/>
                <w:sz w:val="15"/>
              </w:rPr>
              <w:t>2.565e-01</w:t>
            </w:r>
          </w:p>
        </w:tc>
        <w:tc>
          <w:tcPr>
            <w:tcW w:type="dxa" w:w="1072"/>
            <w:shd w:fill="F4F7FB"/>
            <w:tcMar>
              <w:top w:w="25" w:type="dxa"/>
              <w:bottom w:w="25" w:type="dxa"/>
              <w:left w:w="40" w:type="dxa"/>
              <w:right w:w="40" w:type="dxa"/>
            </w:tcMar>
          </w:tcPr>
          <w:p>
            <w:pPr>
              <w:jc w:val="right"/>
            </w:pPr>
            <w:r>
              <w:rPr>
                <w:rFonts w:ascii="Times New Roman" w:hAnsi="Times New Roman"/>
                <w:sz w:val="15"/>
              </w:rPr>
              <w:t>2.671e+01</w:t>
            </w:r>
          </w:p>
        </w:tc>
        <w:tc>
          <w:tcPr>
            <w:tcW w:type="dxa" w:w="1072"/>
            <w:shd w:fill="F4F7FB"/>
            <w:tcMar>
              <w:top w:w="25" w:type="dxa"/>
              <w:bottom w:w="25" w:type="dxa"/>
              <w:left w:w="40" w:type="dxa"/>
              <w:right w:w="40" w:type="dxa"/>
            </w:tcMar>
          </w:tcPr>
          <w:p>
            <w:pPr>
              <w:jc w:val="right"/>
            </w:pPr>
            <w:r>
              <w:rPr>
                <w:rFonts w:ascii="Times New Roman" w:hAnsi="Times New Roman"/>
                <w:sz w:val="15"/>
              </w:rPr>
              <w:t>15030.6</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rosenbrock</w:t>
            </w:r>
          </w:p>
        </w:tc>
        <w:tc>
          <w:tcPr>
            <w:tcW w:type="dxa" w:w="1072"/>
            <w:shd w:fill="FFFFFF"/>
            <w:tcMar>
              <w:top w:w="25" w:type="dxa"/>
              <w:bottom w:w="25" w:type="dxa"/>
              <w:left w:w="40" w:type="dxa"/>
              <w:right w:w="40" w:type="dxa"/>
            </w:tcMar>
          </w:tcPr>
          <w:p>
            <w:pPr>
              <w:jc w:val="center"/>
            </w:pPr>
            <w:r>
              <w:rPr>
                <w:rFonts w:ascii="Times New Roman" w:hAnsi="Times New Roman"/>
                <w:sz w:val="15"/>
              </w:rPr>
              <w:t>50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4.587e+01</w:t>
            </w:r>
          </w:p>
        </w:tc>
        <w:tc>
          <w:tcPr>
            <w:tcW w:type="dxa" w:w="1072"/>
            <w:shd w:fill="FFFFFF"/>
            <w:tcMar>
              <w:top w:w="25" w:type="dxa"/>
              <w:bottom w:w="25" w:type="dxa"/>
              <w:left w:w="40" w:type="dxa"/>
              <w:right w:w="40" w:type="dxa"/>
            </w:tcMar>
          </w:tcPr>
          <w:p>
            <w:pPr>
              <w:jc w:val="right"/>
            </w:pPr>
            <w:r>
              <w:rPr>
                <w:rFonts w:ascii="Times New Roman" w:hAnsi="Times New Roman"/>
                <w:sz w:val="15"/>
              </w:rPr>
              <w:t>4.665e+01</w:t>
            </w:r>
          </w:p>
        </w:tc>
        <w:tc>
          <w:tcPr>
            <w:tcW w:type="dxa" w:w="1072"/>
            <w:shd w:fill="FFFFFF"/>
            <w:tcMar>
              <w:top w:w="25" w:type="dxa"/>
              <w:bottom w:w="25" w:type="dxa"/>
              <w:left w:w="40" w:type="dxa"/>
              <w:right w:w="40" w:type="dxa"/>
            </w:tcMar>
          </w:tcPr>
          <w:p>
            <w:pPr>
              <w:jc w:val="right"/>
            </w:pPr>
            <w:r>
              <w:rPr>
                <w:rFonts w:ascii="Times New Roman" w:hAnsi="Times New Roman"/>
                <w:sz w:val="15"/>
              </w:rPr>
              <w:t>5.165e-01</w:t>
            </w:r>
          </w:p>
        </w:tc>
        <w:tc>
          <w:tcPr>
            <w:tcW w:type="dxa" w:w="1072"/>
            <w:shd w:fill="FFFFFF"/>
            <w:tcMar>
              <w:top w:w="25" w:type="dxa"/>
              <w:bottom w:w="25" w:type="dxa"/>
              <w:left w:w="40" w:type="dxa"/>
              <w:right w:w="40" w:type="dxa"/>
            </w:tcMar>
          </w:tcPr>
          <w:p>
            <w:pPr>
              <w:jc w:val="right"/>
            </w:pPr>
            <w:r>
              <w:rPr>
                <w:rFonts w:ascii="Times New Roman" w:hAnsi="Times New Roman"/>
                <w:sz w:val="15"/>
              </w:rPr>
              <w:t>4.852e+01</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rosenbrock</w:t>
            </w:r>
          </w:p>
        </w:tc>
        <w:tc>
          <w:tcPr>
            <w:tcW w:type="dxa" w:w="1072"/>
            <w:shd w:fill="F4F7FB"/>
            <w:tcMar>
              <w:top w:w="25" w:type="dxa"/>
              <w:bottom w:w="25" w:type="dxa"/>
              <w:left w:w="40" w:type="dxa"/>
              <w:right w:w="40" w:type="dxa"/>
            </w:tcMar>
          </w:tcPr>
          <w:p>
            <w:pPr>
              <w:jc w:val="center"/>
            </w:pPr>
            <w:r>
              <w:rPr>
                <w:rFonts w:ascii="Times New Roman" w:hAnsi="Times New Roman"/>
                <w:sz w:val="15"/>
              </w:rPr>
              <w:t>50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4.587e+01</w:t>
            </w:r>
          </w:p>
        </w:tc>
        <w:tc>
          <w:tcPr>
            <w:tcW w:type="dxa" w:w="1072"/>
            <w:shd w:fill="F4F7FB"/>
            <w:tcMar>
              <w:top w:w="25" w:type="dxa"/>
              <w:bottom w:w="25" w:type="dxa"/>
              <w:left w:w="40" w:type="dxa"/>
              <w:right w:w="40" w:type="dxa"/>
            </w:tcMar>
          </w:tcPr>
          <w:p>
            <w:pPr>
              <w:jc w:val="right"/>
            </w:pPr>
            <w:r>
              <w:rPr>
                <w:rFonts w:ascii="Times New Roman" w:hAnsi="Times New Roman"/>
                <w:sz w:val="15"/>
              </w:rPr>
              <w:t>4.665e+01</w:t>
            </w:r>
          </w:p>
        </w:tc>
        <w:tc>
          <w:tcPr>
            <w:tcW w:type="dxa" w:w="1072"/>
            <w:shd w:fill="F4F7FB"/>
            <w:tcMar>
              <w:top w:w="25" w:type="dxa"/>
              <w:bottom w:w="25" w:type="dxa"/>
              <w:left w:w="40" w:type="dxa"/>
              <w:right w:w="40" w:type="dxa"/>
            </w:tcMar>
          </w:tcPr>
          <w:p>
            <w:pPr>
              <w:jc w:val="right"/>
            </w:pPr>
            <w:r>
              <w:rPr>
                <w:rFonts w:ascii="Times New Roman" w:hAnsi="Times New Roman"/>
                <w:sz w:val="15"/>
              </w:rPr>
              <w:t>5.163e-01</w:t>
            </w:r>
          </w:p>
        </w:tc>
        <w:tc>
          <w:tcPr>
            <w:tcW w:type="dxa" w:w="1072"/>
            <w:shd w:fill="F4F7FB"/>
            <w:tcMar>
              <w:top w:w="25" w:type="dxa"/>
              <w:bottom w:w="25" w:type="dxa"/>
              <w:left w:w="40" w:type="dxa"/>
              <w:right w:w="40" w:type="dxa"/>
            </w:tcMar>
          </w:tcPr>
          <w:p>
            <w:pPr>
              <w:jc w:val="right"/>
            </w:pPr>
            <w:r>
              <w:rPr>
                <w:rFonts w:ascii="Times New Roman" w:hAnsi="Times New Roman"/>
                <w:sz w:val="15"/>
              </w:rPr>
              <w:t>4.852e+01</w:t>
            </w:r>
          </w:p>
        </w:tc>
        <w:tc>
          <w:tcPr>
            <w:tcW w:type="dxa" w:w="1072"/>
            <w:shd w:fill="F4F7FB"/>
            <w:tcMar>
              <w:top w:w="25" w:type="dxa"/>
              <w:bottom w:w="25" w:type="dxa"/>
              <w:left w:w="40" w:type="dxa"/>
              <w:right w:w="40" w:type="dxa"/>
            </w:tcMar>
          </w:tcPr>
          <w:p>
            <w:pPr>
              <w:jc w:val="right"/>
            </w:pPr>
            <w:r>
              <w:rPr>
                <w:rFonts w:ascii="Times New Roman" w:hAnsi="Times New Roman"/>
                <w:sz w:val="15"/>
              </w:rPr>
              <w:t>15030.4</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rastrigin</w:t>
            </w:r>
          </w:p>
        </w:tc>
        <w:tc>
          <w:tcPr>
            <w:tcW w:type="dxa" w:w="1072"/>
            <w:shd w:fill="FFFFFF"/>
            <w:tcMar>
              <w:top w:w="25" w:type="dxa"/>
              <w:bottom w:w="25" w:type="dxa"/>
              <w:left w:w="40" w:type="dxa"/>
              <w:right w:w="40" w:type="dxa"/>
            </w:tcMar>
          </w:tcPr>
          <w:p>
            <w:pPr>
              <w:jc w:val="center"/>
            </w:pPr>
            <w:r>
              <w:rPr>
                <w:rFonts w:ascii="Times New Roman" w:hAnsi="Times New Roman"/>
                <w:sz w:val="15"/>
              </w:rPr>
              <w:t>10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2.741e+00</w:t>
            </w:r>
          </w:p>
        </w:tc>
        <w:tc>
          <w:tcPr>
            <w:tcW w:type="dxa" w:w="1072"/>
            <w:shd w:fill="FFFFFF"/>
            <w:tcMar>
              <w:top w:w="25" w:type="dxa"/>
              <w:bottom w:w="25" w:type="dxa"/>
              <w:left w:w="40" w:type="dxa"/>
              <w:right w:w="40" w:type="dxa"/>
            </w:tcMar>
          </w:tcPr>
          <w:p>
            <w:pPr>
              <w:jc w:val="right"/>
            </w:pPr>
            <w:r>
              <w:rPr>
                <w:rFonts w:ascii="Times New Roman" w:hAnsi="Times New Roman"/>
                <w:sz w:val="15"/>
              </w:rPr>
              <w:t>4.905e+00</w:t>
            </w:r>
          </w:p>
        </w:tc>
        <w:tc>
          <w:tcPr>
            <w:tcW w:type="dxa" w:w="1072"/>
            <w:shd w:fill="FFFFFF"/>
            <w:tcMar>
              <w:top w:w="25" w:type="dxa"/>
              <w:bottom w:w="25" w:type="dxa"/>
              <w:left w:w="40" w:type="dxa"/>
              <w:right w:w="40" w:type="dxa"/>
            </w:tcMar>
          </w:tcPr>
          <w:p>
            <w:pPr>
              <w:jc w:val="right"/>
            </w:pPr>
            <w:r>
              <w:rPr>
                <w:rFonts w:ascii="Times New Roman" w:hAnsi="Times New Roman"/>
                <w:sz w:val="15"/>
              </w:rPr>
              <w:t>1.691e+01</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rastrigin</w:t>
            </w:r>
          </w:p>
        </w:tc>
        <w:tc>
          <w:tcPr>
            <w:tcW w:type="dxa" w:w="1072"/>
            <w:shd w:fill="F4F7FB"/>
            <w:tcMar>
              <w:top w:w="25" w:type="dxa"/>
              <w:bottom w:w="25" w:type="dxa"/>
              <w:left w:w="40" w:type="dxa"/>
              <w:right w:w="40" w:type="dxa"/>
            </w:tcMar>
          </w:tcPr>
          <w:p>
            <w:pPr>
              <w:jc w:val="center"/>
            </w:pPr>
            <w:r>
              <w:rPr>
                <w:rFonts w:ascii="Times New Roman" w:hAnsi="Times New Roman"/>
                <w:sz w:val="15"/>
              </w:rPr>
              <w:t>10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2.741e+00</w:t>
            </w:r>
          </w:p>
        </w:tc>
        <w:tc>
          <w:tcPr>
            <w:tcW w:type="dxa" w:w="1072"/>
            <w:shd w:fill="F4F7FB"/>
            <w:tcMar>
              <w:top w:w="25" w:type="dxa"/>
              <w:bottom w:w="25" w:type="dxa"/>
              <w:left w:w="40" w:type="dxa"/>
              <w:right w:w="40" w:type="dxa"/>
            </w:tcMar>
          </w:tcPr>
          <w:p>
            <w:pPr>
              <w:jc w:val="right"/>
            </w:pPr>
            <w:r>
              <w:rPr>
                <w:rFonts w:ascii="Times New Roman" w:hAnsi="Times New Roman"/>
                <w:sz w:val="15"/>
              </w:rPr>
              <w:t>4.905e+00</w:t>
            </w:r>
          </w:p>
        </w:tc>
        <w:tc>
          <w:tcPr>
            <w:tcW w:type="dxa" w:w="1072"/>
            <w:shd w:fill="F4F7FB"/>
            <w:tcMar>
              <w:top w:w="25" w:type="dxa"/>
              <w:bottom w:w="25" w:type="dxa"/>
              <w:left w:w="40" w:type="dxa"/>
              <w:right w:w="40" w:type="dxa"/>
            </w:tcMar>
          </w:tcPr>
          <w:p>
            <w:pPr>
              <w:jc w:val="right"/>
            </w:pPr>
            <w:r>
              <w:rPr>
                <w:rFonts w:ascii="Times New Roman" w:hAnsi="Times New Roman"/>
                <w:sz w:val="15"/>
              </w:rPr>
              <w:t>1.691e+01</w:t>
            </w:r>
          </w:p>
        </w:tc>
        <w:tc>
          <w:tcPr>
            <w:tcW w:type="dxa" w:w="1072"/>
            <w:shd w:fill="F4F7FB"/>
            <w:tcMar>
              <w:top w:w="25" w:type="dxa"/>
              <w:bottom w:w="25" w:type="dxa"/>
              <w:left w:w="40" w:type="dxa"/>
              <w:right w:w="40" w:type="dxa"/>
            </w:tcMar>
          </w:tcPr>
          <w:p>
            <w:pPr>
              <w:jc w:val="right"/>
            </w:pPr>
            <w:r>
              <w:rPr>
                <w:rFonts w:ascii="Times New Roman" w:hAnsi="Times New Roman"/>
                <w:sz w:val="15"/>
              </w:rPr>
              <w:t>15030.0</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rastrigin</w:t>
            </w:r>
          </w:p>
        </w:tc>
        <w:tc>
          <w:tcPr>
            <w:tcW w:type="dxa" w:w="1072"/>
            <w:shd w:fill="FFFFFF"/>
            <w:tcMar>
              <w:top w:w="25" w:type="dxa"/>
              <w:bottom w:w="25" w:type="dxa"/>
              <w:left w:w="40" w:type="dxa"/>
              <w:right w:w="40" w:type="dxa"/>
            </w:tcMar>
          </w:tcPr>
          <w:p>
            <w:pPr>
              <w:jc w:val="center"/>
            </w:pPr>
            <w:r>
              <w:rPr>
                <w:rFonts w:ascii="Times New Roman" w:hAnsi="Times New Roman"/>
                <w:sz w:val="15"/>
              </w:rPr>
              <w:t>30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4.847e+00</w:t>
            </w:r>
          </w:p>
        </w:tc>
        <w:tc>
          <w:tcPr>
            <w:tcW w:type="dxa" w:w="1072"/>
            <w:shd w:fill="FFFFFF"/>
            <w:tcMar>
              <w:top w:w="25" w:type="dxa"/>
              <w:bottom w:w="25" w:type="dxa"/>
              <w:left w:w="40" w:type="dxa"/>
              <w:right w:w="40" w:type="dxa"/>
            </w:tcMar>
          </w:tcPr>
          <w:p>
            <w:pPr>
              <w:jc w:val="right"/>
            </w:pPr>
            <w:r>
              <w:rPr>
                <w:rFonts w:ascii="Times New Roman" w:hAnsi="Times New Roman"/>
                <w:sz w:val="15"/>
              </w:rPr>
              <w:t>2.124e+01</w:t>
            </w:r>
          </w:p>
        </w:tc>
        <w:tc>
          <w:tcPr>
            <w:tcW w:type="dxa" w:w="1072"/>
            <w:shd w:fill="FFFFFF"/>
            <w:tcMar>
              <w:top w:w="25" w:type="dxa"/>
              <w:bottom w:w="25" w:type="dxa"/>
              <w:left w:w="40" w:type="dxa"/>
              <w:right w:w="40" w:type="dxa"/>
            </w:tcMar>
          </w:tcPr>
          <w:p>
            <w:pPr>
              <w:jc w:val="right"/>
            </w:pPr>
            <w:r>
              <w:rPr>
                <w:rFonts w:ascii="Times New Roman" w:hAnsi="Times New Roman"/>
                <w:sz w:val="15"/>
              </w:rPr>
              <w:t>1.156e+02</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rastrigin</w:t>
            </w:r>
          </w:p>
        </w:tc>
        <w:tc>
          <w:tcPr>
            <w:tcW w:type="dxa" w:w="1072"/>
            <w:shd w:fill="F4F7FB"/>
            <w:tcMar>
              <w:top w:w="25" w:type="dxa"/>
              <w:bottom w:w="25" w:type="dxa"/>
              <w:left w:w="40" w:type="dxa"/>
              <w:right w:w="40" w:type="dxa"/>
            </w:tcMar>
          </w:tcPr>
          <w:p>
            <w:pPr>
              <w:jc w:val="center"/>
            </w:pPr>
            <w:r>
              <w:rPr>
                <w:rFonts w:ascii="Times New Roman" w:hAnsi="Times New Roman"/>
                <w:sz w:val="15"/>
              </w:rPr>
              <w:t>30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4.847e+00</w:t>
            </w:r>
          </w:p>
        </w:tc>
        <w:tc>
          <w:tcPr>
            <w:tcW w:type="dxa" w:w="1072"/>
            <w:shd w:fill="F4F7FB"/>
            <w:tcMar>
              <w:top w:w="25" w:type="dxa"/>
              <w:bottom w:w="25" w:type="dxa"/>
              <w:left w:w="40" w:type="dxa"/>
              <w:right w:w="40" w:type="dxa"/>
            </w:tcMar>
          </w:tcPr>
          <w:p>
            <w:pPr>
              <w:jc w:val="right"/>
            </w:pPr>
            <w:r>
              <w:rPr>
                <w:rFonts w:ascii="Times New Roman" w:hAnsi="Times New Roman"/>
                <w:sz w:val="15"/>
              </w:rPr>
              <w:t>2.124e+01</w:t>
            </w:r>
          </w:p>
        </w:tc>
        <w:tc>
          <w:tcPr>
            <w:tcW w:type="dxa" w:w="1072"/>
            <w:shd w:fill="F4F7FB"/>
            <w:tcMar>
              <w:top w:w="25" w:type="dxa"/>
              <w:bottom w:w="25" w:type="dxa"/>
              <w:left w:w="40" w:type="dxa"/>
              <w:right w:w="40" w:type="dxa"/>
            </w:tcMar>
          </w:tcPr>
          <w:p>
            <w:pPr>
              <w:jc w:val="right"/>
            </w:pPr>
            <w:r>
              <w:rPr>
                <w:rFonts w:ascii="Times New Roman" w:hAnsi="Times New Roman"/>
                <w:sz w:val="15"/>
              </w:rPr>
              <w:t>1.156e+02</w:t>
            </w:r>
          </w:p>
        </w:tc>
        <w:tc>
          <w:tcPr>
            <w:tcW w:type="dxa" w:w="1072"/>
            <w:shd w:fill="F4F7FB"/>
            <w:tcMar>
              <w:top w:w="25" w:type="dxa"/>
              <w:bottom w:w="25" w:type="dxa"/>
              <w:left w:w="40" w:type="dxa"/>
              <w:right w:w="40" w:type="dxa"/>
            </w:tcMar>
          </w:tcPr>
          <w:p>
            <w:pPr>
              <w:jc w:val="right"/>
            </w:pPr>
            <w:r>
              <w:rPr>
                <w:rFonts w:ascii="Times New Roman" w:hAnsi="Times New Roman"/>
                <w:sz w:val="15"/>
              </w:rPr>
              <w:t>15030.0</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rastrigin</w:t>
            </w:r>
          </w:p>
        </w:tc>
        <w:tc>
          <w:tcPr>
            <w:tcW w:type="dxa" w:w="1072"/>
            <w:shd w:fill="FFFFFF"/>
            <w:tcMar>
              <w:top w:w="25" w:type="dxa"/>
              <w:bottom w:w="25" w:type="dxa"/>
              <w:left w:w="40" w:type="dxa"/>
              <w:right w:w="40" w:type="dxa"/>
            </w:tcMar>
          </w:tcPr>
          <w:p>
            <w:pPr>
              <w:jc w:val="center"/>
            </w:pPr>
            <w:r>
              <w:rPr>
                <w:rFonts w:ascii="Times New Roman" w:hAnsi="Times New Roman"/>
                <w:sz w:val="15"/>
              </w:rPr>
              <w:t>50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rastrigin</w:t>
            </w:r>
          </w:p>
        </w:tc>
        <w:tc>
          <w:tcPr>
            <w:tcW w:type="dxa" w:w="1072"/>
            <w:shd w:fill="F4F7FB"/>
            <w:tcMar>
              <w:top w:w="25" w:type="dxa"/>
              <w:bottom w:w="25" w:type="dxa"/>
              <w:left w:w="40" w:type="dxa"/>
              <w:right w:w="40" w:type="dxa"/>
            </w:tcMar>
          </w:tcPr>
          <w:p>
            <w:pPr>
              <w:jc w:val="center"/>
            </w:pPr>
            <w:r>
              <w:rPr>
                <w:rFonts w:ascii="Times New Roman" w:hAnsi="Times New Roman"/>
                <w:sz w:val="15"/>
              </w:rPr>
              <w:t>50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15030.0</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ackley</w:t>
            </w:r>
          </w:p>
        </w:tc>
        <w:tc>
          <w:tcPr>
            <w:tcW w:type="dxa" w:w="1072"/>
            <w:shd w:fill="FFFFFF"/>
            <w:tcMar>
              <w:top w:w="25" w:type="dxa"/>
              <w:bottom w:w="25" w:type="dxa"/>
              <w:left w:w="40" w:type="dxa"/>
              <w:right w:w="40" w:type="dxa"/>
            </w:tcMar>
          </w:tcPr>
          <w:p>
            <w:pPr>
              <w:jc w:val="center"/>
            </w:pPr>
            <w:r>
              <w:rPr>
                <w:rFonts w:ascii="Times New Roman" w:hAnsi="Times New Roman"/>
                <w:sz w:val="15"/>
              </w:rPr>
              <w:t>10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ackley</w:t>
            </w:r>
          </w:p>
        </w:tc>
        <w:tc>
          <w:tcPr>
            <w:tcW w:type="dxa" w:w="1072"/>
            <w:shd w:fill="F4F7FB"/>
            <w:tcMar>
              <w:top w:w="25" w:type="dxa"/>
              <w:bottom w:w="25" w:type="dxa"/>
              <w:left w:w="40" w:type="dxa"/>
              <w:right w:w="40" w:type="dxa"/>
            </w:tcMar>
          </w:tcPr>
          <w:p>
            <w:pPr>
              <w:jc w:val="center"/>
            </w:pPr>
            <w:r>
              <w:rPr>
                <w:rFonts w:ascii="Times New Roman" w:hAnsi="Times New Roman"/>
                <w:sz w:val="15"/>
              </w:rPr>
              <w:t>10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15030.0</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ackley</w:t>
            </w:r>
          </w:p>
        </w:tc>
        <w:tc>
          <w:tcPr>
            <w:tcW w:type="dxa" w:w="1072"/>
            <w:shd w:fill="FFFFFF"/>
            <w:tcMar>
              <w:top w:w="25" w:type="dxa"/>
              <w:bottom w:w="25" w:type="dxa"/>
              <w:left w:w="40" w:type="dxa"/>
              <w:right w:w="40" w:type="dxa"/>
            </w:tcMar>
          </w:tcPr>
          <w:p>
            <w:pPr>
              <w:jc w:val="center"/>
            </w:pPr>
            <w:r>
              <w:rPr>
                <w:rFonts w:ascii="Times New Roman" w:hAnsi="Times New Roman"/>
                <w:sz w:val="15"/>
              </w:rPr>
              <w:t>30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ackley</w:t>
            </w:r>
          </w:p>
        </w:tc>
        <w:tc>
          <w:tcPr>
            <w:tcW w:type="dxa" w:w="1072"/>
            <w:shd w:fill="F4F7FB"/>
            <w:tcMar>
              <w:top w:w="25" w:type="dxa"/>
              <w:bottom w:w="25" w:type="dxa"/>
              <w:left w:w="40" w:type="dxa"/>
              <w:right w:w="40" w:type="dxa"/>
            </w:tcMar>
          </w:tcPr>
          <w:p>
            <w:pPr>
              <w:jc w:val="center"/>
            </w:pPr>
            <w:r>
              <w:rPr>
                <w:rFonts w:ascii="Times New Roman" w:hAnsi="Times New Roman"/>
                <w:sz w:val="15"/>
              </w:rPr>
              <w:t>30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15030.0</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ackley</w:t>
            </w:r>
          </w:p>
        </w:tc>
        <w:tc>
          <w:tcPr>
            <w:tcW w:type="dxa" w:w="1072"/>
            <w:shd w:fill="FFFFFF"/>
            <w:tcMar>
              <w:top w:w="25" w:type="dxa"/>
              <w:bottom w:w="25" w:type="dxa"/>
              <w:left w:w="40" w:type="dxa"/>
              <w:right w:w="40" w:type="dxa"/>
            </w:tcMar>
          </w:tcPr>
          <w:p>
            <w:pPr>
              <w:jc w:val="center"/>
            </w:pPr>
            <w:r>
              <w:rPr>
                <w:rFonts w:ascii="Times New Roman" w:hAnsi="Times New Roman"/>
                <w:sz w:val="15"/>
              </w:rPr>
              <w:t>50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4.441e-16</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ackley</w:t>
            </w:r>
          </w:p>
        </w:tc>
        <w:tc>
          <w:tcPr>
            <w:tcW w:type="dxa" w:w="1072"/>
            <w:shd w:fill="F4F7FB"/>
            <w:tcMar>
              <w:top w:w="25" w:type="dxa"/>
              <w:bottom w:w="25" w:type="dxa"/>
              <w:left w:w="40" w:type="dxa"/>
              <w:right w:w="40" w:type="dxa"/>
            </w:tcMar>
          </w:tcPr>
          <w:p>
            <w:pPr>
              <w:jc w:val="center"/>
            </w:pPr>
            <w:r>
              <w:rPr>
                <w:rFonts w:ascii="Times New Roman" w:hAnsi="Times New Roman"/>
                <w:sz w:val="15"/>
              </w:rPr>
              <w:t>50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4.441e-16</w:t>
            </w:r>
          </w:p>
        </w:tc>
        <w:tc>
          <w:tcPr>
            <w:tcW w:type="dxa" w:w="1072"/>
            <w:shd w:fill="F4F7FB"/>
            <w:tcMar>
              <w:top w:w="25" w:type="dxa"/>
              <w:bottom w:w="25" w:type="dxa"/>
              <w:left w:w="40" w:type="dxa"/>
              <w:right w:w="40" w:type="dxa"/>
            </w:tcMar>
          </w:tcPr>
          <w:p>
            <w:pPr>
              <w:jc w:val="right"/>
            </w:pPr>
            <w:r>
              <w:rPr>
                <w:rFonts w:ascii="Times New Roman" w:hAnsi="Times New Roman"/>
                <w:sz w:val="15"/>
              </w:rPr>
              <w:t>15030.0</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griewank</w:t>
            </w:r>
          </w:p>
        </w:tc>
        <w:tc>
          <w:tcPr>
            <w:tcW w:type="dxa" w:w="1072"/>
            <w:shd w:fill="FFFFFF"/>
            <w:tcMar>
              <w:top w:w="25" w:type="dxa"/>
              <w:bottom w:w="25" w:type="dxa"/>
              <w:left w:w="40" w:type="dxa"/>
              <w:right w:w="40" w:type="dxa"/>
            </w:tcMar>
          </w:tcPr>
          <w:p>
            <w:pPr>
              <w:jc w:val="center"/>
            </w:pPr>
            <w:r>
              <w:rPr>
                <w:rFonts w:ascii="Times New Roman" w:hAnsi="Times New Roman"/>
                <w:sz w:val="15"/>
              </w:rPr>
              <w:t>10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3.490e-02</w:t>
            </w:r>
          </w:p>
        </w:tc>
        <w:tc>
          <w:tcPr>
            <w:tcW w:type="dxa" w:w="1072"/>
            <w:shd w:fill="FFFFFF"/>
            <w:tcMar>
              <w:top w:w="25" w:type="dxa"/>
              <w:bottom w:w="25" w:type="dxa"/>
              <w:left w:w="40" w:type="dxa"/>
              <w:right w:w="40" w:type="dxa"/>
            </w:tcMar>
          </w:tcPr>
          <w:p>
            <w:pPr>
              <w:jc w:val="right"/>
            </w:pPr>
            <w:r>
              <w:rPr>
                <w:rFonts w:ascii="Times New Roman" w:hAnsi="Times New Roman"/>
                <w:sz w:val="15"/>
              </w:rPr>
              <w:t>5.774e-02</w:t>
            </w:r>
          </w:p>
        </w:tc>
        <w:tc>
          <w:tcPr>
            <w:tcW w:type="dxa" w:w="1072"/>
            <w:shd w:fill="FFFFFF"/>
            <w:tcMar>
              <w:top w:w="25" w:type="dxa"/>
              <w:bottom w:w="25" w:type="dxa"/>
              <w:left w:w="40" w:type="dxa"/>
              <w:right w:w="40" w:type="dxa"/>
            </w:tcMar>
          </w:tcPr>
          <w:p>
            <w:pPr>
              <w:jc w:val="right"/>
            </w:pPr>
            <w:r>
              <w:rPr>
                <w:rFonts w:ascii="Times New Roman" w:hAnsi="Times New Roman"/>
                <w:sz w:val="15"/>
              </w:rPr>
              <w:t>2.016e-01</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griewank</w:t>
            </w:r>
          </w:p>
        </w:tc>
        <w:tc>
          <w:tcPr>
            <w:tcW w:type="dxa" w:w="1072"/>
            <w:shd w:fill="F4F7FB"/>
            <w:tcMar>
              <w:top w:w="25" w:type="dxa"/>
              <w:bottom w:w="25" w:type="dxa"/>
              <w:left w:w="40" w:type="dxa"/>
              <w:right w:w="40" w:type="dxa"/>
            </w:tcMar>
          </w:tcPr>
          <w:p>
            <w:pPr>
              <w:jc w:val="center"/>
            </w:pPr>
            <w:r>
              <w:rPr>
                <w:rFonts w:ascii="Times New Roman" w:hAnsi="Times New Roman"/>
                <w:sz w:val="15"/>
              </w:rPr>
              <w:t>10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3.490e-02</w:t>
            </w:r>
          </w:p>
        </w:tc>
        <w:tc>
          <w:tcPr>
            <w:tcW w:type="dxa" w:w="1072"/>
            <w:shd w:fill="F4F7FB"/>
            <w:tcMar>
              <w:top w:w="25" w:type="dxa"/>
              <w:bottom w:w="25" w:type="dxa"/>
              <w:left w:w="40" w:type="dxa"/>
              <w:right w:w="40" w:type="dxa"/>
            </w:tcMar>
          </w:tcPr>
          <w:p>
            <w:pPr>
              <w:jc w:val="right"/>
            </w:pPr>
            <w:r>
              <w:rPr>
                <w:rFonts w:ascii="Times New Roman" w:hAnsi="Times New Roman"/>
                <w:sz w:val="15"/>
              </w:rPr>
              <w:t>5.774e-02</w:t>
            </w:r>
          </w:p>
        </w:tc>
        <w:tc>
          <w:tcPr>
            <w:tcW w:type="dxa" w:w="1072"/>
            <w:shd w:fill="F4F7FB"/>
            <w:tcMar>
              <w:top w:w="25" w:type="dxa"/>
              <w:bottom w:w="25" w:type="dxa"/>
              <w:left w:w="40" w:type="dxa"/>
              <w:right w:w="40" w:type="dxa"/>
            </w:tcMar>
          </w:tcPr>
          <w:p>
            <w:pPr>
              <w:jc w:val="right"/>
            </w:pPr>
            <w:r>
              <w:rPr>
                <w:rFonts w:ascii="Times New Roman" w:hAnsi="Times New Roman"/>
                <w:sz w:val="15"/>
              </w:rPr>
              <w:t>2.016e-01</w:t>
            </w:r>
          </w:p>
        </w:tc>
        <w:tc>
          <w:tcPr>
            <w:tcW w:type="dxa" w:w="1072"/>
            <w:shd w:fill="F4F7FB"/>
            <w:tcMar>
              <w:top w:w="25" w:type="dxa"/>
              <w:bottom w:w="25" w:type="dxa"/>
              <w:left w:w="40" w:type="dxa"/>
              <w:right w:w="40" w:type="dxa"/>
            </w:tcMar>
          </w:tcPr>
          <w:p>
            <w:pPr>
              <w:jc w:val="right"/>
            </w:pPr>
            <w:r>
              <w:rPr>
                <w:rFonts w:ascii="Times New Roman" w:hAnsi="Times New Roman"/>
                <w:sz w:val="15"/>
              </w:rPr>
              <w:t>15030.0</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griewank</w:t>
            </w:r>
          </w:p>
        </w:tc>
        <w:tc>
          <w:tcPr>
            <w:tcW w:type="dxa" w:w="1072"/>
            <w:shd w:fill="FFFFFF"/>
            <w:tcMar>
              <w:top w:w="25" w:type="dxa"/>
              <w:bottom w:w="25" w:type="dxa"/>
              <w:left w:w="40" w:type="dxa"/>
              <w:right w:w="40" w:type="dxa"/>
            </w:tcMar>
          </w:tcPr>
          <w:p>
            <w:pPr>
              <w:jc w:val="center"/>
            </w:pPr>
            <w:r>
              <w:rPr>
                <w:rFonts w:ascii="Times New Roman" w:hAnsi="Times New Roman"/>
                <w:sz w:val="15"/>
              </w:rPr>
              <w:t>30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griewank</w:t>
            </w:r>
          </w:p>
        </w:tc>
        <w:tc>
          <w:tcPr>
            <w:tcW w:type="dxa" w:w="1072"/>
            <w:shd w:fill="F4F7FB"/>
            <w:tcMar>
              <w:top w:w="25" w:type="dxa"/>
              <w:bottom w:w="25" w:type="dxa"/>
              <w:left w:w="40" w:type="dxa"/>
              <w:right w:w="40" w:type="dxa"/>
            </w:tcMar>
          </w:tcPr>
          <w:p>
            <w:pPr>
              <w:jc w:val="center"/>
            </w:pPr>
            <w:r>
              <w:rPr>
                <w:rFonts w:ascii="Times New Roman" w:hAnsi="Times New Roman"/>
                <w:sz w:val="15"/>
              </w:rPr>
              <w:t>30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15030.3</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r>
        <w:tc>
          <w:tcPr>
            <w:tcW w:type="dxa" w:w="1072"/>
            <w:shd w:fill="FFFFFF"/>
            <w:tcMar>
              <w:top w:w="25" w:type="dxa"/>
              <w:bottom w:w="25" w:type="dxa"/>
              <w:left w:w="40" w:type="dxa"/>
              <w:right w:w="40" w:type="dxa"/>
            </w:tcMar>
          </w:tcPr>
          <w:p>
            <w:r>
              <w:rPr>
                <w:rFonts w:ascii="Times New Roman" w:hAnsi="Times New Roman"/>
                <w:sz w:val="15"/>
              </w:rPr>
              <w:t>griewank</w:t>
            </w:r>
          </w:p>
        </w:tc>
        <w:tc>
          <w:tcPr>
            <w:tcW w:type="dxa" w:w="1072"/>
            <w:shd w:fill="FFFFFF"/>
            <w:tcMar>
              <w:top w:w="25" w:type="dxa"/>
              <w:bottom w:w="25" w:type="dxa"/>
              <w:left w:w="40" w:type="dxa"/>
              <w:right w:w="40" w:type="dxa"/>
            </w:tcMar>
          </w:tcPr>
          <w:p>
            <w:pPr>
              <w:jc w:val="center"/>
            </w:pPr>
            <w:r>
              <w:rPr>
                <w:rFonts w:ascii="Times New Roman" w:hAnsi="Times New Roman"/>
                <w:sz w:val="15"/>
              </w:rPr>
              <w:t>50</w:t>
            </w:r>
          </w:p>
        </w:tc>
        <w:tc>
          <w:tcPr>
            <w:tcW w:type="dxa" w:w="1072"/>
            <w:shd w:fill="FFFFFF"/>
            <w:tcMar>
              <w:top w:w="25" w:type="dxa"/>
              <w:bottom w:w="25" w:type="dxa"/>
              <w:left w:w="40" w:type="dxa"/>
              <w:right w:w="40" w:type="dxa"/>
            </w:tcMar>
          </w:tcPr>
          <w:p>
            <w:pPr>
              <w:jc w:val="center"/>
            </w:pPr>
            <w:r>
              <w:rPr>
                <w:rFonts w:ascii="Times New Roman" w:hAnsi="Times New Roman"/>
                <w:sz w:val="15"/>
              </w:rPr>
              <w:t>DBO</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0.000e+00</w:t>
            </w:r>
          </w:p>
        </w:tc>
        <w:tc>
          <w:tcPr>
            <w:tcW w:type="dxa" w:w="1072"/>
            <w:shd w:fill="FFFFFF"/>
            <w:tcMar>
              <w:top w:w="25" w:type="dxa"/>
              <w:bottom w:w="25" w:type="dxa"/>
              <w:left w:w="40" w:type="dxa"/>
              <w:right w:w="40" w:type="dxa"/>
            </w:tcMar>
          </w:tcPr>
          <w:p>
            <w:pPr>
              <w:jc w:val="right"/>
            </w:pPr>
            <w:r>
              <w:rPr>
                <w:rFonts w:ascii="Times New Roman" w:hAnsi="Times New Roman"/>
                <w:sz w:val="15"/>
              </w:rPr>
              <w:t>15030.0</w:t>
            </w:r>
          </w:p>
        </w:tc>
        <w:tc>
          <w:tcPr>
            <w:tcW w:type="dxa" w:w="1072"/>
            <w:shd w:fill="FFFFFF"/>
            <w:tcMar>
              <w:top w:w="25" w:type="dxa"/>
              <w:bottom w:w="25" w:type="dxa"/>
              <w:left w:w="40" w:type="dxa"/>
              <w:right w:w="40" w:type="dxa"/>
            </w:tcMar>
          </w:tcPr>
          <w:p>
            <w:pPr>
              <w:jc w:val="center"/>
            </w:pPr>
            <w:r>
              <w:rPr>
                <w:rFonts w:ascii="Times New Roman" w:hAnsi="Times New Roman"/>
                <w:sz w:val="15"/>
              </w:rPr>
              <w:t>Hòa</w:t>
            </w:r>
          </w:p>
        </w:tc>
      </w:tr>
      <w:tr>
        <w:tc>
          <w:tcPr>
            <w:tcW w:type="dxa" w:w="1072"/>
            <w:shd w:fill="F4F7FB"/>
            <w:tcMar>
              <w:top w:w="25" w:type="dxa"/>
              <w:bottom w:w="25" w:type="dxa"/>
              <w:left w:w="40" w:type="dxa"/>
              <w:right w:w="40" w:type="dxa"/>
            </w:tcMar>
          </w:tcPr>
          <w:p>
            <w:r>
              <w:rPr>
                <w:rFonts w:ascii="Times New Roman" w:hAnsi="Times New Roman"/>
                <w:sz w:val="15"/>
              </w:rPr>
              <w:t>griewank</w:t>
            </w:r>
          </w:p>
        </w:tc>
        <w:tc>
          <w:tcPr>
            <w:tcW w:type="dxa" w:w="1072"/>
            <w:shd w:fill="F4F7FB"/>
            <w:tcMar>
              <w:top w:w="25" w:type="dxa"/>
              <w:bottom w:w="25" w:type="dxa"/>
              <w:left w:w="40" w:type="dxa"/>
              <w:right w:w="40" w:type="dxa"/>
            </w:tcMar>
          </w:tcPr>
          <w:p>
            <w:pPr>
              <w:jc w:val="center"/>
            </w:pPr>
            <w:r>
              <w:rPr>
                <w:rFonts w:ascii="Times New Roman" w:hAnsi="Times New Roman"/>
                <w:sz w:val="15"/>
              </w:rPr>
              <w:t>50</w:t>
            </w:r>
          </w:p>
        </w:tc>
        <w:tc>
          <w:tcPr>
            <w:tcW w:type="dxa" w:w="1072"/>
            <w:shd w:fill="F4F7FB"/>
            <w:tcMar>
              <w:top w:w="25" w:type="dxa"/>
              <w:bottom w:w="25" w:type="dxa"/>
              <w:left w:w="40" w:type="dxa"/>
              <w:right w:w="40" w:type="dxa"/>
            </w:tcMar>
          </w:tcPr>
          <w:p>
            <w:pPr>
              <w:jc w:val="center"/>
            </w:pPr>
            <w:r>
              <w:rPr>
                <w:rFonts w:ascii="Times New Roman" w:hAnsi="Times New Roman"/>
                <w:sz w:val="15"/>
              </w:rPr>
              <w:t>IDBO</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0.000e+00</w:t>
            </w:r>
          </w:p>
        </w:tc>
        <w:tc>
          <w:tcPr>
            <w:tcW w:type="dxa" w:w="1072"/>
            <w:shd w:fill="F4F7FB"/>
            <w:tcMar>
              <w:top w:w="25" w:type="dxa"/>
              <w:bottom w:w="25" w:type="dxa"/>
              <w:left w:w="40" w:type="dxa"/>
              <w:right w:w="40" w:type="dxa"/>
            </w:tcMar>
          </w:tcPr>
          <w:p>
            <w:pPr>
              <w:jc w:val="right"/>
            </w:pPr>
            <w:r>
              <w:rPr>
                <w:rFonts w:ascii="Times New Roman" w:hAnsi="Times New Roman"/>
                <w:sz w:val="15"/>
              </w:rPr>
              <w:t>15030.8</w:t>
            </w:r>
          </w:p>
        </w:tc>
        <w:tc>
          <w:tcPr>
            <w:tcW w:type="dxa" w:w="1072"/>
            <w:shd w:fill="F4F7FB"/>
            <w:tcMar>
              <w:top w:w="25" w:type="dxa"/>
              <w:bottom w:w="25" w:type="dxa"/>
              <w:left w:w="40" w:type="dxa"/>
              <w:right w:w="40" w:type="dxa"/>
            </w:tcMar>
          </w:tcPr>
          <w:p>
            <w:pPr>
              <w:jc w:val="center"/>
            </w:pPr>
            <w:r>
              <w:rPr>
                <w:rFonts w:ascii="Times New Roman" w:hAnsi="Times New Roman"/>
                <w:sz w:val="15"/>
              </w:rPr>
              <w:t>Hòa</w:t>
            </w:r>
          </w:p>
        </w:tc>
      </w:tr>
    </w:tbl>
    <w:p>
      <w:pPr>
        <w:keepNext/>
        <w:spacing w:before="240" w:after="80"/>
      </w:pPr>
      <w:r>
        <w:rPr>
          <w:rFonts w:ascii="Times New Roman" w:hAnsi="Times New Roman"/>
          <w:b/>
          <w:color w:val="1E1E1E"/>
          <w:sz w:val="23"/>
        </w:rPr>
        <w:t>3.1. Đồ thị hội tụ trung bình DBO vs IDBO (F1):</w:t>
      </w:r>
    </w:p>
    <w:p>
      <w:pPr>
        <w:jc w:val="center"/>
      </w:pPr>
      <w:r>
        <w:drawing>
          <wp:inline xmlns:a="http://schemas.openxmlformats.org/drawingml/2006/main" xmlns:pic="http://schemas.openxmlformats.org/drawingml/2006/picture">
            <wp:extent cx="5303520" cy="3048835"/>
            <wp:docPr id="3" name="Picture 3"/>
            <wp:cNvGraphicFramePr>
              <a:graphicFrameLocks noChangeAspect="1"/>
            </wp:cNvGraphicFramePr>
            <a:graphic>
              <a:graphicData uri="http://schemas.openxmlformats.org/drawingml/2006/picture">
                <pic:pic>
                  <pic:nvPicPr>
                    <pic:cNvPr id="0" name="fig_convergence_dim10.png"/>
                    <pic:cNvPicPr/>
                  </pic:nvPicPr>
                  <pic:blipFill>
                    <a:blip r:embed="rId11"/>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3.1.1: Đường cong hội tụ DBO vs IDBO ở số chiều dim = 10 (M = 30)</w:t>
      </w:r>
    </w:p>
    <w:p>
      <w:pPr>
        <w:jc w:val="center"/>
      </w:pPr>
      <w:r>
        <w:drawing>
          <wp:inline xmlns:a="http://schemas.openxmlformats.org/drawingml/2006/main" xmlns:pic="http://schemas.openxmlformats.org/drawingml/2006/picture">
            <wp:extent cx="5303520" cy="3048835"/>
            <wp:docPr id="4" name="Picture 4"/>
            <wp:cNvGraphicFramePr>
              <a:graphicFrameLocks noChangeAspect="1"/>
            </wp:cNvGraphicFramePr>
            <a:graphic>
              <a:graphicData uri="http://schemas.openxmlformats.org/drawingml/2006/picture">
                <pic:pic>
                  <pic:nvPicPr>
                    <pic:cNvPr id="0" name="fig_convergence_dim30.png"/>
                    <pic:cNvPicPr/>
                  </pic:nvPicPr>
                  <pic:blipFill>
                    <a:blip r:embed="rId12"/>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3.1.2: Đường cong hội tụ DBO vs IDBO ở số chiều dim = 30 (M = 30)</w:t>
      </w:r>
    </w:p>
    <w:p>
      <w:pPr>
        <w:jc w:val="center"/>
      </w:pPr>
      <w:r>
        <w:drawing>
          <wp:inline xmlns:a="http://schemas.openxmlformats.org/drawingml/2006/main" xmlns:pic="http://schemas.openxmlformats.org/drawingml/2006/picture">
            <wp:extent cx="5303520" cy="3048835"/>
            <wp:docPr id="5" name="Picture 5"/>
            <wp:cNvGraphicFramePr>
              <a:graphicFrameLocks noChangeAspect="1"/>
            </wp:cNvGraphicFramePr>
            <a:graphic>
              <a:graphicData uri="http://schemas.openxmlformats.org/drawingml/2006/picture">
                <pic:pic>
                  <pic:nvPicPr>
                    <pic:cNvPr id="0" name="fig_convergence_dim50.png"/>
                    <pic:cNvPicPr/>
                  </pic:nvPicPr>
                  <pic:blipFill>
                    <a:blip r:embed="rId13"/>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3.1.3: Đường cong hội tụ DBO vs IDBO ở số chiều dim = 50 (M = 30)</w:t>
      </w:r>
    </w:p>
    <w:p>
      <w:pPr>
        <w:keepNext/>
        <w:spacing w:before="240" w:after="80"/>
      </w:pPr>
      <w:r>
        <w:rPr>
          <w:rFonts w:ascii="Times New Roman" w:hAnsi="Times New Roman"/>
          <w:b/>
          <w:color w:val="1E1E1E"/>
          <w:sz w:val="23"/>
        </w:rPr>
        <w:t>3.2. Biểu đồ hộp Boxplot sai số DBO vs IDBO (F2):</w:t>
      </w:r>
    </w:p>
    <w:p>
      <w:pPr>
        <w:jc w:val="center"/>
      </w:pPr>
      <w:r>
        <w:drawing>
          <wp:inline xmlns:a="http://schemas.openxmlformats.org/drawingml/2006/main" xmlns:pic="http://schemas.openxmlformats.org/drawingml/2006/picture">
            <wp:extent cx="5303520" cy="3048835"/>
            <wp:docPr id="6" name="Picture 6"/>
            <wp:cNvGraphicFramePr>
              <a:graphicFrameLocks noChangeAspect="1"/>
            </wp:cNvGraphicFramePr>
            <a:graphic>
              <a:graphicData uri="http://schemas.openxmlformats.org/drawingml/2006/picture">
                <pic:pic>
                  <pic:nvPicPr>
                    <pic:cNvPr id="0" name="fig_boxplot_dim10.png"/>
                    <pic:cNvPicPr/>
                  </pic:nvPicPr>
                  <pic:blipFill>
                    <a:blip r:embed="rId14"/>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3.2.1: Phân bố sai số Best Fitness DBO vs IDBO ở dim = 10 (M = 30)</w:t>
      </w:r>
    </w:p>
    <w:p>
      <w:pPr>
        <w:jc w:val="center"/>
      </w:pPr>
      <w:r>
        <w:drawing>
          <wp:inline xmlns:a="http://schemas.openxmlformats.org/drawingml/2006/main" xmlns:pic="http://schemas.openxmlformats.org/drawingml/2006/picture">
            <wp:extent cx="5303520" cy="3048835"/>
            <wp:docPr id="7" name="Picture 7"/>
            <wp:cNvGraphicFramePr>
              <a:graphicFrameLocks noChangeAspect="1"/>
            </wp:cNvGraphicFramePr>
            <a:graphic>
              <a:graphicData uri="http://schemas.openxmlformats.org/drawingml/2006/picture">
                <pic:pic>
                  <pic:nvPicPr>
                    <pic:cNvPr id="0" name="fig_boxplot_dim30.png"/>
                    <pic:cNvPicPr/>
                  </pic:nvPicPr>
                  <pic:blipFill>
                    <a:blip r:embed="rId15"/>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3.2.2: Phân bố sai số Best Fitness DBO vs IDBO ở dim = 30 (M = 30)</w:t>
      </w:r>
    </w:p>
    <w:p>
      <w:pPr>
        <w:jc w:val="center"/>
      </w:pPr>
      <w:r>
        <w:drawing>
          <wp:inline xmlns:a="http://schemas.openxmlformats.org/drawingml/2006/main" xmlns:pic="http://schemas.openxmlformats.org/drawingml/2006/picture">
            <wp:extent cx="5303520" cy="3048835"/>
            <wp:docPr id="8" name="Picture 8"/>
            <wp:cNvGraphicFramePr>
              <a:graphicFrameLocks noChangeAspect="1"/>
            </wp:cNvGraphicFramePr>
            <a:graphic>
              <a:graphicData uri="http://schemas.openxmlformats.org/drawingml/2006/picture">
                <pic:pic>
                  <pic:nvPicPr>
                    <pic:cNvPr id="0" name="fig_boxplot_dim50.png"/>
                    <pic:cNvPicPr/>
                  </pic:nvPicPr>
                  <pic:blipFill>
                    <a:blip r:embed="rId16"/>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3.2.3: Phân bố sai số Best Fitness DBO vs IDBO ở dim = 50 (M = 30)</w:t>
      </w:r>
    </w:p>
    <w:p>
      <w:pPr>
        <w:keepNext/>
        <w:spacing w:before="240" w:after="80"/>
      </w:pPr>
      <w:r>
        <w:rPr>
          <w:rFonts w:ascii="Times New Roman" w:hAnsi="Times New Roman"/>
          <w:b/>
          <w:color w:val="1E1E1E"/>
          <w:sz w:val="23"/>
        </w:rPr>
        <w:t>3.3. Diễn biến độ đa dạng quần thể Diversity IDBO (F3):</w:t>
      </w:r>
    </w:p>
    <w:p>
      <w:pPr>
        <w:jc w:val="center"/>
      </w:pPr>
      <w:r>
        <w:drawing>
          <wp:inline xmlns:a="http://schemas.openxmlformats.org/drawingml/2006/main" xmlns:pic="http://schemas.openxmlformats.org/drawingml/2006/picture">
            <wp:extent cx="4937760" cy="2770492"/>
            <wp:docPr id="9" name="Picture 9"/>
            <wp:cNvGraphicFramePr>
              <a:graphicFrameLocks noChangeAspect="1"/>
            </wp:cNvGraphicFramePr>
            <a:graphic>
              <a:graphicData uri="http://schemas.openxmlformats.org/drawingml/2006/picture">
                <pic:pic>
                  <pic:nvPicPr>
                    <pic:cNvPr id="0" name="fig_diversity_dim10.png"/>
                    <pic:cNvPicPr/>
                  </pic:nvPicPr>
                  <pic:blipFill>
                    <a:blip r:embed="rId17"/>
                    <a:stretch>
                      <a:fillRect/>
                    </a:stretch>
                  </pic:blipFill>
                  <pic:spPr>
                    <a:xfrm>
                      <a:off x="0" y="0"/>
                      <a:ext cx="4937760" cy="2770492"/>
                    </a:xfrm>
                    <a:prstGeom prst="rect"/>
                  </pic:spPr>
                </pic:pic>
              </a:graphicData>
            </a:graphic>
          </wp:inline>
        </w:drawing>
      </w:r>
    </w:p>
    <w:p>
      <w:pPr>
        <w:spacing w:before="60" w:after="160"/>
        <w:jc w:val="center"/>
      </w:pPr>
      <w:r>
        <w:rPr>
          <w:rFonts w:ascii="Times New Roman" w:hAnsi="Times New Roman"/>
          <w:i/>
          <w:color w:val="505050"/>
          <w:sz w:val="19"/>
        </w:rPr>
        <w:t>Hình 3.3.1: Độ đa dạng quần thể Diversity IDBO ở dim = 10 (Sphere vs Rastrigin)</w:t>
      </w:r>
    </w:p>
    <w:p>
      <w:pPr>
        <w:jc w:val="center"/>
      </w:pPr>
      <w:r>
        <w:drawing>
          <wp:inline xmlns:a="http://schemas.openxmlformats.org/drawingml/2006/main" xmlns:pic="http://schemas.openxmlformats.org/drawingml/2006/picture">
            <wp:extent cx="4937760" cy="2770492"/>
            <wp:docPr id="10" name="Picture 10"/>
            <wp:cNvGraphicFramePr>
              <a:graphicFrameLocks noChangeAspect="1"/>
            </wp:cNvGraphicFramePr>
            <a:graphic>
              <a:graphicData uri="http://schemas.openxmlformats.org/drawingml/2006/picture">
                <pic:pic>
                  <pic:nvPicPr>
                    <pic:cNvPr id="0" name="fig_diversity_dim30.png"/>
                    <pic:cNvPicPr/>
                  </pic:nvPicPr>
                  <pic:blipFill>
                    <a:blip r:embed="rId18"/>
                    <a:stretch>
                      <a:fillRect/>
                    </a:stretch>
                  </pic:blipFill>
                  <pic:spPr>
                    <a:xfrm>
                      <a:off x="0" y="0"/>
                      <a:ext cx="4937760" cy="2770492"/>
                    </a:xfrm>
                    <a:prstGeom prst="rect"/>
                  </pic:spPr>
                </pic:pic>
              </a:graphicData>
            </a:graphic>
          </wp:inline>
        </w:drawing>
      </w:r>
    </w:p>
    <w:p>
      <w:pPr>
        <w:spacing w:before="60" w:after="160"/>
        <w:jc w:val="center"/>
      </w:pPr>
      <w:r>
        <w:rPr>
          <w:rFonts w:ascii="Times New Roman" w:hAnsi="Times New Roman"/>
          <w:i/>
          <w:color w:val="505050"/>
          <w:sz w:val="19"/>
        </w:rPr>
        <w:t>Hình 3.3.2: Độ đa dạng quần thể Diversity IDBO ở dim = 30 (Sphere vs Rastrigin)</w:t>
      </w:r>
    </w:p>
    <w:p>
      <w:pPr>
        <w:jc w:val="center"/>
      </w:pPr>
      <w:r>
        <w:drawing>
          <wp:inline xmlns:a="http://schemas.openxmlformats.org/drawingml/2006/main" xmlns:pic="http://schemas.openxmlformats.org/drawingml/2006/picture">
            <wp:extent cx="4937760" cy="2770492"/>
            <wp:docPr id="11" name="Picture 11"/>
            <wp:cNvGraphicFramePr>
              <a:graphicFrameLocks noChangeAspect="1"/>
            </wp:cNvGraphicFramePr>
            <a:graphic>
              <a:graphicData uri="http://schemas.openxmlformats.org/drawingml/2006/picture">
                <pic:pic>
                  <pic:nvPicPr>
                    <pic:cNvPr id="0" name="fig_diversity_dim50.png"/>
                    <pic:cNvPicPr/>
                  </pic:nvPicPr>
                  <pic:blipFill>
                    <a:blip r:embed="rId19"/>
                    <a:stretch>
                      <a:fillRect/>
                    </a:stretch>
                  </pic:blipFill>
                  <pic:spPr>
                    <a:xfrm>
                      <a:off x="0" y="0"/>
                      <a:ext cx="4937760" cy="2770492"/>
                    </a:xfrm>
                    <a:prstGeom prst="rect"/>
                  </pic:spPr>
                </pic:pic>
              </a:graphicData>
            </a:graphic>
          </wp:inline>
        </w:drawing>
      </w:r>
    </w:p>
    <w:p>
      <w:pPr>
        <w:spacing w:before="60" w:after="160"/>
        <w:jc w:val="center"/>
      </w:pPr>
      <w:r>
        <w:rPr>
          <w:rFonts w:ascii="Times New Roman" w:hAnsi="Times New Roman"/>
          <w:i/>
          <w:color w:val="505050"/>
          <w:sz w:val="19"/>
        </w:rPr>
        <w:t>Hình 3.3.3: Độ đa dạng quần thể Diversity IDBO ở dim = 50 (Sphere vs Rastrigin)</w:t>
      </w:r>
    </w:p>
    <w:p>
      <w:pPr>
        <w:keepNext/>
        <w:spacing w:before="240" w:after="80"/>
      </w:pPr>
      <w:r>
        <w:rPr>
          <w:rFonts w:ascii="Times New Roman" w:hAnsi="Times New Roman"/>
          <w:b/>
          <w:color w:val="1E1E1E"/>
          <w:sz w:val="23"/>
        </w:rPr>
        <w:t>Tóm tắt so sánh DBO vs IDBO tuần 5–6:</w:t>
      </w:r>
    </w:p>
    <w:p>
      <w:pPr>
        <w:pStyle w:val="ListBullet"/>
        <w:spacing w:before="40" w:after="60"/>
      </w:pPr>
      <w:r>
        <w:rPr>
          <w:rFonts w:ascii="Times New Roman" w:hAnsi="Times New Roman"/>
          <w:b/>
          <w:sz w:val="21"/>
        </w:rPr>
        <w:t xml:space="preserve">Hiệu năng tương đương trên benchmark liên tục: </w:t>
      </w:r>
      <w:r>
        <w:rPr>
          <w:rFonts w:ascii="Times New Roman" w:hAnsi="Times New Roman"/>
          <w:sz w:val="21"/>
        </w:rPr>
        <w:t>Trên 6 hàm liên tục toán học tiêu chuẩn, DBO gốc đã khai thác cực kỳ mạnh nên IDBO duy trì chất lượng tương đương (kết quả so sánh Mean đạt trạng thái Hòa trên 18/18 cấu hình với độ sai lệch tương đối &lt; 0.01). Thuật toán cải tiến IDBO hoàn toàn không làm suy giảm hay phá vỡ chất lượng nghiệm của DBO.</w:t>
      </w:r>
    </w:p>
    <w:p>
      <w:pPr>
        <w:pStyle w:val="ListBullet"/>
        <w:spacing w:before="40" w:after="60"/>
      </w:pPr>
      <w:r>
        <w:rPr>
          <w:rFonts w:ascii="Times New Roman" w:hAnsi="Times New Roman"/>
          <w:b/>
          <w:sz w:val="21"/>
        </w:rPr>
        <w:t xml:space="preserve">Cơ chế kích hoạt thông minh có điều kiện: </w:t>
      </w:r>
      <w:r>
        <w:rPr>
          <w:rFonts w:ascii="Times New Roman" w:hAnsi="Times New Roman"/>
          <w:sz w:val="21"/>
        </w:rPr>
        <w:t>Perturbation và Restart chỉ can thiệp khi quần thể co cụm sâu (Diversity &lt; 10⁻³) và bế tắc dài ngày (Stagnation ≥ 25 vòng). Ở Sphere 10D, do tốc độ co cụm rất nhanh, cơ chế Restart được kích hoạt trung bình 0.5333 lần/run. Ở Rosenbrock 30D và 50D, cơ chế Random Perturbation được kích hoạt trung bình lần lượt 0.1000 và 0.0667 lần/run nhằm bơm nhiễu hỗ trợ thoát thung lũng hẹp. Các hàm đa cực trị như Ackley và Rastrigin duy trì độ phân tán tự nhiên cao nên số lần kích hoạt perturbation và restart bằng đúng 0.0000, tránh can thiệp lãng phí.</w:t>
      </w:r>
    </w:p>
    <w:p>
      <w:pPr>
        <w:pStyle w:val="ListBullet"/>
        <w:spacing w:before="40" w:after="60"/>
      </w:pPr>
      <w:r>
        <w:rPr>
          <w:rFonts w:ascii="Times New Roman" w:hAnsi="Times New Roman"/>
          <w:b/>
          <w:sz w:val="21"/>
        </w:rPr>
        <w:t xml:space="preserve">Chi phí đánh giá hàm tối thiểu: </w:t>
      </w:r>
      <w:r>
        <w:rPr>
          <w:rFonts w:ascii="Times New Roman" w:hAnsi="Times New Roman"/>
          <w:sz w:val="21"/>
        </w:rPr>
        <w:t>Thuật toán DBO gốc tiêu thụ cố định 15030.0 lần đánh giá hàm mục tiêu (evals). Trong khi đó, IDBO chỉ đánh giá lại fitness cho các cá thể bị can thiệp bởi restart hoặc perturbation, do đó Mean Evals chỉ tăng rất nhẹ: cao nhất ở Sphere 10D đạt 15034.3 evals (tăng trung bình 4.3 evals/run, tương đương 0.028%), và Rosenbrock 30D đạt 15030.6 evals. Toàn bộ tài nguyên tính toán được bảo toàn gần như nguyên vẹn.</w:t>
      </w:r>
    </w:p>
    <w:p>
      <w:r>
        <w:br w:type="page"/>
      </w:r>
    </w:p>
    <w:p>
      <w:pPr>
        <w:keepNext/>
        <w:spacing w:before="320" w:after="120"/>
      </w:pPr>
      <w:r>
        <w:rPr>
          <w:rFonts w:ascii="Times New Roman" w:hAnsi="Times New Roman"/>
          <w:b/>
          <w:color w:val="2B5C8F"/>
          <w:sz w:val="27"/>
        </w:rPr>
        <w:t>4. KẾT LUẬN VÀ KẾ HOẠCH BÀI TOÁN THỰC ĐƠN (TUẦN 7)</w:t>
      </w:r>
    </w:p>
    <w:p>
      <w:pPr>
        <w:pStyle w:val="ListBullet"/>
        <w:spacing w:before="40" w:after="60"/>
      </w:pPr>
      <w:r>
        <w:rPr>
          <w:rFonts w:ascii="Times New Roman" w:hAnsi="Times New Roman"/>
          <w:b/>
          <w:sz w:val="21"/>
        </w:rPr>
        <w:t xml:space="preserve">Hoàn tất kiểm thử chuẩn: </w:t>
      </w:r>
      <w:r>
        <w:rPr>
          <w:rFonts w:ascii="Times New Roman" w:hAnsi="Times New Roman"/>
          <w:sz w:val="21"/>
        </w:rPr>
        <w:t>Hoàn thành 100% cả 2 giai đoạn thực nghiệm: baseline DBO (540 runs) và so sánh đối đầu DBO vs IDBO (1.080 runs) trên 18 cấu hình thực nghiệm, chứng minh độ tin cậy, tính ổn định và tính đúng đắn của thuật toán DBO và phiên bản cải tiến IDBO.</w:t>
      </w:r>
    </w:p>
    <w:p>
      <w:pPr>
        <w:pStyle w:val="ListBullet"/>
        <w:spacing w:before="40" w:after="60"/>
      </w:pPr>
      <w:r>
        <w:rPr>
          <w:rFonts w:ascii="Times New Roman" w:hAnsi="Times New Roman"/>
          <w:b/>
          <w:sz w:val="21"/>
        </w:rPr>
        <w:t xml:space="preserve">Ý nghĩa then chốt của IDBO với bài toán thực tế: </w:t>
      </w:r>
      <w:r>
        <w:rPr>
          <w:rFonts w:ascii="Times New Roman" w:hAnsi="Times New Roman"/>
          <w:sz w:val="21"/>
        </w:rPr>
        <w:t>Khác với không gian liên tục trơn và đối xứng của các hàm kiểm thử toán học, bài toán lập thực đơn dinh dưỡng (Tuần 7) là bài toán tối ưu tổ hợp rời rạc nhiều mục tiêu, không gian tìm kiếm gồ ghề, phi tuyến và chịu vô số ràng buộc khắt khe (calo, protein, lipid, glucid, natri, chỉ số đường huyết, bệnh nền tiểu đường/tim mạch). Trong không gian phức tạp đó, thuật toán DBO gốc rất dễ bị kẹt vào các thực đơn cực trị cục bộ (quanh đi quẩn lại một nhóm món ăn cố định và không thỏa mãn toàn diện các vi chất). Cơ chế kiểm soát Diversity, Random Perturbation và Random Restart của IDBO chính là chìa khóa then chốt để thuật toán liên tục duy trì tính đa dạng thực đơn và chủ động thoát bẫy cục bộ.</w:t>
      </w:r>
    </w:p>
    <w:p>
      <w:pPr>
        <w:pStyle w:val="ListBullet"/>
        <w:spacing w:before="40" w:after="60"/>
      </w:pPr>
      <w:r>
        <w:rPr>
          <w:rFonts w:ascii="Times New Roman" w:hAnsi="Times New Roman"/>
          <w:b/>
          <w:sz w:val="21"/>
        </w:rPr>
        <w:t xml:space="preserve">Kế hoạch tuần 7: </w:t>
      </w:r>
      <w:r>
        <w:rPr>
          <w:rFonts w:ascii="Times New Roman" w:hAnsi="Times New Roman"/>
          <w:sz w:val="21"/>
        </w:rPr>
        <w:t>Tích hợp thuật toán IDBO vào mô hình hóa dinh dưỡng thực tế: thiết kế hàm mục tiêu (fitness thực đơn) kết hợp phạt vi phạm ràng buộc dinh dưỡng RNI của Viện Dinh Dưỡng Quốc Gia, ánh xạ vector cá thể bọ hung sang tổ hợp món ăn các bữa (Sáng - Trưa - Tối) từ tập dữ liệu món ăn Việt Nam đã tiền xử lý. (Lưu ý: Nội dung này thuộc kế hoạch tuần 7, tuần này chưa triển khai).</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